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29CD0" w14:textId="77777777" w:rsidR="002E6A95" w:rsidRPr="008A5DEC" w:rsidRDefault="00F77372" w:rsidP="00AB1891">
      <w:pPr>
        <w:pStyle w:val="CenterSubtitle"/>
        <w:rPr>
          <w:lang w:val="ru-RU"/>
        </w:rPr>
      </w:pPr>
      <w:r w:rsidRPr="008A5DEC">
        <w:rPr>
          <w:lang w:val="ru-RU"/>
        </w:rPr>
        <w:t>Министерство науки и высшего образования Российской Федерации</w:t>
      </w:r>
    </w:p>
    <w:p w14:paraId="4086ABEF" w14:textId="77777777" w:rsidR="002E6A95" w:rsidRPr="008A5DEC" w:rsidRDefault="00F77372" w:rsidP="00AB1891">
      <w:pPr>
        <w:pStyle w:val="CenterTitle"/>
        <w:rPr>
          <w:lang w:val="ru-RU"/>
        </w:rPr>
      </w:pPr>
      <w:r w:rsidRPr="008A5DEC">
        <w:rPr>
          <w:lang w:val="ru-RU"/>
        </w:rPr>
        <w:t>Санкт-Петербургский политехнический университет Петра Великого</w:t>
      </w:r>
    </w:p>
    <w:p w14:paraId="097EB789" w14:textId="77777777" w:rsidR="002E6A95" w:rsidRPr="008A5DEC" w:rsidRDefault="002E6A95" w:rsidP="00AB1891">
      <w:pPr>
        <w:pStyle w:val="CenterSubtitle"/>
        <w:rPr>
          <w:lang w:val="ru-RU"/>
        </w:rPr>
      </w:pPr>
    </w:p>
    <w:p w14:paraId="5D53AFBA" w14:textId="77777777" w:rsidR="002E6A95" w:rsidRPr="008A5DEC" w:rsidRDefault="00F77372" w:rsidP="00AB1891">
      <w:pPr>
        <w:pStyle w:val="CenterSubtitle"/>
        <w:rPr>
          <w:lang w:val="ru-RU"/>
        </w:rPr>
      </w:pPr>
      <w:r w:rsidRPr="008A5DEC">
        <w:rPr>
          <w:lang w:val="ru-RU"/>
        </w:rPr>
        <w:t>Институт компьютерных наук и технологий</w:t>
      </w:r>
    </w:p>
    <w:p w14:paraId="6E894BCF" w14:textId="46B4D24B" w:rsidR="002E6A95" w:rsidRPr="008A5DEC" w:rsidRDefault="00F77372" w:rsidP="00AB1891">
      <w:pPr>
        <w:pStyle w:val="CenterTitle"/>
        <w:rPr>
          <w:lang w:val="ru-RU"/>
        </w:rPr>
      </w:pPr>
      <w:r w:rsidRPr="008A5DEC">
        <w:rPr>
          <w:lang w:val="ru-RU"/>
        </w:rPr>
        <w:t>Высшая школа «</w:t>
      </w:r>
      <w:r w:rsidR="00532118" w:rsidRPr="00532118">
        <w:rPr>
          <w:lang w:val="ru-RU"/>
        </w:rPr>
        <w:t>Институт компьютерных наук и кибербезопасности</w:t>
      </w:r>
      <w:r w:rsidRPr="008A5DEC">
        <w:rPr>
          <w:lang w:val="ru-RU"/>
        </w:rPr>
        <w:t>»</w:t>
      </w:r>
    </w:p>
    <w:p w14:paraId="242E2ADA" w14:textId="77777777" w:rsidR="002E6A95" w:rsidRPr="008A5DEC" w:rsidRDefault="00F77372" w:rsidP="00AB1891">
      <w:pPr>
        <w:jc w:val="center"/>
        <w:rPr>
          <w:lang w:val="ru-RU"/>
        </w:rPr>
      </w:pPr>
      <w:r w:rsidRPr="008A5DEC">
        <w:rPr>
          <w:b/>
          <w:lang w:val="ru-RU"/>
        </w:rPr>
        <w:t>УТВЕРЖДАЮ</w:t>
      </w:r>
      <w:r w:rsidRPr="008A5DEC">
        <w:rPr>
          <w:b/>
          <w:lang w:val="ru-RU"/>
        </w:rPr>
        <w:br/>
      </w:r>
      <w:r w:rsidRPr="008A5DEC">
        <w:rPr>
          <w:lang w:val="ru-RU"/>
        </w:rPr>
        <w:t>___________________________</w:t>
      </w:r>
      <w:r w:rsidRPr="008A5DEC">
        <w:rPr>
          <w:lang w:val="ru-RU"/>
        </w:rPr>
        <w:br/>
        <w:t>___________________________</w:t>
      </w:r>
      <w:r w:rsidRPr="008A5DEC">
        <w:rPr>
          <w:lang w:val="ru-RU"/>
        </w:rPr>
        <w:br/>
        <w:t>___________________________</w:t>
      </w:r>
      <w:r w:rsidRPr="008A5DEC">
        <w:rPr>
          <w:lang w:val="ru-RU"/>
        </w:rPr>
        <w:br/>
        <w:t>«____» _____________ 2026 г.</w:t>
      </w:r>
    </w:p>
    <w:p w14:paraId="1A2EC158" w14:textId="77777777" w:rsidR="002E6A95" w:rsidRPr="008A5DEC" w:rsidRDefault="002E6A95" w:rsidP="00AB1891">
      <w:pPr>
        <w:pStyle w:val="CenterSubtitle"/>
        <w:rPr>
          <w:lang w:val="ru-RU"/>
        </w:rPr>
      </w:pPr>
    </w:p>
    <w:p w14:paraId="0EBBFFC6" w14:textId="77777777" w:rsidR="002E6A95" w:rsidRPr="008A5DEC" w:rsidRDefault="002E6A95" w:rsidP="00AB1891">
      <w:pPr>
        <w:pStyle w:val="CenterSubtitle"/>
        <w:rPr>
          <w:lang w:val="ru-RU"/>
        </w:rPr>
      </w:pPr>
    </w:p>
    <w:p w14:paraId="5D500840" w14:textId="77777777" w:rsidR="002E6A95" w:rsidRPr="008A5DEC" w:rsidRDefault="002E6A95" w:rsidP="00AB1891">
      <w:pPr>
        <w:pStyle w:val="CenterSubtitle"/>
        <w:rPr>
          <w:lang w:val="ru-RU"/>
        </w:rPr>
      </w:pPr>
    </w:p>
    <w:p w14:paraId="6259575D" w14:textId="77777777" w:rsidR="002E6A95" w:rsidRPr="008A5DEC" w:rsidRDefault="00F77372" w:rsidP="00AB1891">
      <w:pPr>
        <w:jc w:val="center"/>
        <w:rPr>
          <w:lang w:val="ru-RU"/>
        </w:rPr>
      </w:pPr>
      <w:r w:rsidRPr="008A5DEC">
        <w:rPr>
          <w:b/>
          <w:sz w:val="32"/>
          <w:lang w:val="ru-RU"/>
        </w:rPr>
        <w:t>ОТЧЕТ</w:t>
      </w:r>
    </w:p>
    <w:p w14:paraId="18797C01" w14:textId="77777777" w:rsidR="002E6A95" w:rsidRPr="008A5DEC" w:rsidRDefault="00F77372" w:rsidP="00AB1891">
      <w:pPr>
        <w:jc w:val="center"/>
        <w:rPr>
          <w:lang w:val="ru-RU"/>
        </w:rPr>
      </w:pPr>
      <w:r w:rsidRPr="008A5DEC">
        <w:rPr>
          <w:b/>
          <w:sz w:val="28"/>
          <w:lang w:val="ru-RU"/>
        </w:rPr>
        <w:t>по дисциплине «Структуры данных»</w:t>
      </w:r>
    </w:p>
    <w:p w14:paraId="0796F773" w14:textId="77777777" w:rsidR="002E6A95" w:rsidRPr="008A5DEC" w:rsidRDefault="00F77372" w:rsidP="00AB1891">
      <w:pPr>
        <w:jc w:val="center"/>
        <w:rPr>
          <w:lang w:val="ru-RU"/>
        </w:rPr>
      </w:pPr>
      <w:r w:rsidRPr="008A5DEC">
        <w:rPr>
          <w:sz w:val="28"/>
          <w:lang w:val="ru-RU"/>
        </w:rPr>
        <w:t>Лабораторная работа № 6</w:t>
      </w:r>
    </w:p>
    <w:p w14:paraId="459FBC63" w14:textId="77777777" w:rsidR="002E6A95" w:rsidRPr="008A5DEC" w:rsidRDefault="00F77372" w:rsidP="00AB1891">
      <w:pPr>
        <w:jc w:val="center"/>
        <w:rPr>
          <w:lang w:val="ru-RU"/>
        </w:rPr>
      </w:pPr>
      <w:r w:rsidRPr="008A5DEC">
        <w:rPr>
          <w:sz w:val="28"/>
          <w:lang w:val="ru-RU"/>
        </w:rPr>
        <w:t>на тему: «Методы сортировки»</w:t>
      </w:r>
    </w:p>
    <w:p w14:paraId="1C0AF1FE" w14:textId="77777777" w:rsidR="002E6A95" w:rsidRPr="008A5DEC" w:rsidRDefault="002E6A95" w:rsidP="00AB1891">
      <w:pPr>
        <w:pStyle w:val="CenterSubtitle"/>
        <w:rPr>
          <w:lang w:val="ru-RU"/>
        </w:rPr>
      </w:pPr>
    </w:p>
    <w:p w14:paraId="6AF25072" w14:textId="77777777" w:rsidR="002E6A95" w:rsidRPr="008A5DEC" w:rsidRDefault="002E6A95" w:rsidP="00AB1891">
      <w:pPr>
        <w:pStyle w:val="CenterSubtitle"/>
        <w:rPr>
          <w:lang w:val="ru-RU"/>
        </w:rPr>
      </w:pPr>
    </w:p>
    <w:p w14:paraId="6D0527F0" w14:textId="77777777" w:rsidR="002E6A95" w:rsidRPr="008A5DEC" w:rsidRDefault="00F77372" w:rsidP="00AB1891">
      <w:pPr>
        <w:pStyle w:val="BodyNoIndent"/>
        <w:rPr>
          <w:lang w:val="ru-RU"/>
        </w:rPr>
      </w:pPr>
      <w:r w:rsidRPr="008A5DEC">
        <w:rPr>
          <w:lang w:val="ru-RU"/>
        </w:rPr>
        <w:t>Выполнил:</w:t>
      </w:r>
    </w:p>
    <w:p w14:paraId="79DA0C35" w14:textId="02928DCB" w:rsidR="002E6A95" w:rsidRPr="008A5DEC" w:rsidRDefault="00F77372" w:rsidP="00AB1891">
      <w:pPr>
        <w:pStyle w:val="BodyNoIndent"/>
        <w:rPr>
          <w:lang w:val="ru-RU"/>
        </w:rPr>
      </w:pPr>
      <w:r w:rsidRPr="008A5DEC">
        <w:rPr>
          <w:lang w:val="ru-RU"/>
        </w:rPr>
        <w:t xml:space="preserve">студент гр. 5130901/50001      </w:t>
      </w:r>
      <w:r w:rsidR="00AB1891">
        <w:rPr>
          <w:lang w:val="ru-RU"/>
        </w:rPr>
        <w:tab/>
      </w:r>
      <w:r w:rsidR="00AB1891">
        <w:rPr>
          <w:lang w:val="ru-RU"/>
        </w:rPr>
        <w:tab/>
      </w:r>
      <w:r w:rsidR="00AB1891">
        <w:rPr>
          <w:lang w:val="ru-RU"/>
        </w:rPr>
        <w:tab/>
      </w:r>
      <w:r w:rsidRPr="008A5DEC">
        <w:rPr>
          <w:lang w:val="ru-RU"/>
        </w:rPr>
        <w:t xml:space="preserve">  ___</w:t>
      </w:r>
      <w:r w:rsidRPr="008A5DEC">
        <w:rPr>
          <w:lang w:val="ru-RU"/>
        </w:rPr>
        <w:t>_________ Мохаммад Хемат</w:t>
      </w:r>
    </w:p>
    <w:p w14:paraId="3D134E5B" w14:textId="06A909A3" w:rsidR="002E6A95" w:rsidRPr="008A5DEC" w:rsidRDefault="00F77372" w:rsidP="00AB1891">
      <w:pPr>
        <w:pStyle w:val="BodyNoIndent"/>
        <w:rPr>
          <w:lang w:val="ru-RU"/>
        </w:rPr>
      </w:pPr>
      <w:r w:rsidRPr="008A5DEC">
        <w:rPr>
          <w:lang w:val="ru-RU"/>
        </w:rPr>
        <w:t>подпись, дата</w:t>
      </w:r>
    </w:p>
    <w:p w14:paraId="28B1D1B3" w14:textId="77777777" w:rsidR="002E6A95" w:rsidRPr="008A5DEC" w:rsidRDefault="002E6A95" w:rsidP="00AB1891">
      <w:pPr>
        <w:pStyle w:val="BodyNoIndent"/>
        <w:rPr>
          <w:lang w:val="ru-RU"/>
        </w:rPr>
      </w:pPr>
    </w:p>
    <w:p w14:paraId="48C6954C" w14:textId="77777777" w:rsidR="002E6A95" w:rsidRPr="008A5DEC" w:rsidRDefault="00F77372" w:rsidP="00AB1891">
      <w:pPr>
        <w:pStyle w:val="BodyNoIndent"/>
        <w:rPr>
          <w:lang w:val="ru-RU"/>
        </w:rPr>
      </w:pPr>
      <w:r w:rsidRPr="008A5DEC">
        <w:rPr>
          <w:lang w:val="ru-RU"/>
        </w:rPr>
        <w:t>Проверил:</w:t>
      </w:r>
    </w:p>
    <w:p w14:paraId="055A5337" w14:textId="1F5305C0" w:rsidR="002E6A95" w:rsidRPr="008A5DEC" w:rsidRDefault="00F77372" w:rsidP="00AB1891">
      <w:pPr>
        <w:pStyle w:val="BodyNoIndent"/>
        <w:rPr>
          <w:lang w:val="ru-RU"/>
        </w:rPr>
      </w:pPr>
      <w:r w:rsidRPr="008A5DEC">
        <w:rPr>
          <w:lang w:val="ru-RU"/>
        </w:rPr>
        <w:t xml:space="preserve">ассистент       </w:t>
      </w:r>
      <w:r w:rsidR="00AB1891">
        <w:rPr>
          <w:lang w:val="ru-RU"/>
        </w:rPr>
        <w:tab/>
      </w:r>
      <w:r w:rsidR="00AB1891">
        <w:rPr>
          <w:lang w:val="ru-RU"/>
        </w:rPr>
        <w:tab/>
      </w:r>
      <w:r w:rsidR="00AB1891">
        <w:rPr>
          <w:lang w:val="ru-RU"/>
        </w:rPr>
        <w:tab/>
      </w:r>
      <w:r w:rsidR="00AB1891">
        <w:rPr>
          <w:lang w:val="ru-RU"/>
        </w:rPr>
        <w:tab/>
      </w:r>
      <w:r w:rsidR="00AB1891">
        <w:rPr>
          <w:lang w:val="ru-RU"/>
        </w:rPr>
        <w:tab/>
      </w:r>
      <w:r w:rsidR="00AB1891">
        <w:rPr>
          <w:lang w:val="ru-RU"/>
        </w:rPr>
        <w:tab/>
      </w:r>
      <w:r w:rsidRPr="008A5DEC">
        <w:rPr>
          <w:lang w:val="ru-RU"/>
        </w:rPr>
        <w:t xml:space="preserve"> _________________ Астахов А.М.</w:t>
      </w:r>
    </w:p>
    <w:p w14:paraId="753706D8" w14:textId="1DE35908" w:rsidR="002E6A95" w:rsidRPr="008A5DEC" w:rsidRDefault="00F77372" w:rsidP="00AB1891">
      <w:pPr>
        <w:pStyle w:val="BodyNoIndent"/>
        <w:rPr>
          <w:lang w:val="ru-RU"/>
        </w:rPr>
      </w:pPr>
      <w:r w:rsidRPr="008A5DEC">
        <w:rPr>
          <w:lang w:val="ru-RU"/>
        </w:rPr>
        <w:t>подпись, дата</w:t>
      </w:r>
    </w:p>
    <w:p w14:paraId="5B0E9091" w14:textId="77777777" w:rsidR="002E6A95" w:rsidRPr="008A5DEC" w:rsidRDefault="002E6A95" w:rsidP="00AB1891">
      <w:pPr>
        <w:pStyle w:val="CenterSubtitle"/>
        <w:rPr>
          <w:lang w:val="ru-RU"/>
        </w:rPr>
      </w:pPr>
    </w:p>
    <w:p w14:paraId="58CCED81" w14:textId="77777777" w:rsidR="002E6A95" w:rsidRPr="008A5DEC" w:rsidRDefault="002E6A95" w:rsidP="00AB1891">
      <w:pPr>
        <w:pStyle w:val="CenterSubtitle"/>
        <w:rPr>
          <w:lang w:val="ru-RU"/>
        </w:rPr>
      </w:pPr>
    </w:p>
    <w:p w14:paraId="48C05E1B" w14:textId="77777777" w:rsidR="002E6A95" w:rsidRPr="008A5DEC" w:rsidRDefault="002E6A95" w:rsidP="00AB1891">
      <w:pPr>
        <w:pStyle w:val="CenterSubtitle"/>
        <w:rPr>
          <w:lang w:val="ru-RU"/>
        </w:rPr>
      </w:pPr>
    </w:p>
    <w:p w14:paraId="16E70F66" w14:textId="77777777" w:rsidR="002E6A95" w:rsidRPr="008A5DEC" w:rsidRDefault="002E6A95" w:rsidP="00AB1891">
      <w:pPr>
        <w:pStyle w:val="CenterSubtitle"/>
        <w:rPr>
          <w:lang w:val="ru-RU"/>
        </w:rPr>
      </w:pPr>
    </w:p>
    <w:p w14:paraId="39466A83" w14:textId="77777777" w:rsidR="002E6A95" w:rsidRPr="008A5DEC" w:rsidRDefault="002E6A95" w:rsidP="00AB1891">
      <w:pPr>
        <w:pStyle w:val="CenterSubtitle"/>
        <w:rPr>
          <w:lang w:val="ru-RU"/>
        </w:rPr>
      </w:pPr>
    </w:p>
    <w:p w14:paraId="5D70EEBE" w14:textId="77777777" w:rsidR="002E6A95" w:rsidRPr="008A5DEC" w:rsidRDefault="00F77372" w:rsidP="00AB1891">
      <w:pPr>
        <w:pStyle w:val="CenterSubtitle"/>
        <w:rPr>
          <w:lang w:val="ru-RU"/>
        </w:rPr>
      </w:pPr>
      <w:r w:rsidRPr="008A5DEC">
        <w:rPr>
          <w:lang w:val="ru-RU"/>
        </w:rPr>
        <w:t>Санкт-Петербург</w:t>
      </w:r>
    </w:p>
    <w:p w14:paraId="5083CFFB" w14:textId="77777777" w:rsidR="002E6A95" w:rsidRPr="008A5DEC" w:rsidRDefault="00F77372" w:rsidP="00AB1891">
      <w:pPr>
        <w:pStyle w:val="CenterSubtitle"/>
        <w:rPr>
          <w:lang w:val="ru-RU"/>
        </w:rPr>
      </w:pPr>
      <w:r w:rsidRPr="008A5DEC">
        <w:rPr>
          <w:lang w:val="ru-RU"/>
        </w:rPr>
        <w:t>2026</w:t>
      </w:r>
    </w:p>
    <w:p w14:paraId="197CC8FA" w14:textId="1BAB04B5" w:rsidR="008576C1" w:rsidRPr="008576C1" w:rsidRDefault="00F77372" w:rsidP="008576C1">
      <w:pPr>
        <w:rPr>
          <w:lang w:val="ru-RU"/>
        </w:rPr>
      </w:pPr>
      <w:r w:rsidRPr="00E7418D">
        <w:br w:type="page"/>
      </w:r>
    </w:p>
    <w:sdt>
      <w:sdtPr>
        <w:id w:val="-1067268707"/>
        <w:docPartObj>
          <w:docPartGallery w:val="Table of Contents"/>
          <w:docPartUnique/>
        </w:docPartObj>
      </w:sdtPr>
      <w:sdtEndPr>
        <w:rPr>
          <w:bCs/>
          <w:noProof/>
          <w:sz w:val="24"/>
        </w:rPr>
      </w:sdtEndPr>
      <w:sdtContent>
        <w:p w14:paraId="6336E122" w14:textId="6A1B4990" w:rsidR="008576C1" w:rsidRPr="008576C1" w:rsidRDefault="008576C1" w:rsidP="008576C1">
          <w:pPr>
            <w:pStyle w:val="TOCHeading0"/>
            <w:rPr>
              <w:lang w:val="ru-RU"/>
            </w:rPr>
          </w:pPr>
          <w:r w:rsidRPr="008A5DEC">
            <w:rPr>
              <w:lang w:val="ru-RU"/>
            </w:rPr>
            <w:t>СОДЕРЖАНИЕ</w:t>
          </w:r>
        </w:p>
        <w:p w14:paraId="2C16E518" w14:textId="11D79730" w:rsidR="008576C1" w:rsidRDefault="008576C1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06505" w:history="1">
            <w:r w:rsidRPr="00BE3A89">
              <w:rPr>
                <w:rStyle w:val="Hyperlink"/>
                <w:rFonts w:eastAsiaTheme="majorEastAsia"/>
                <w:noProof/>
                <w:lang w:val="ru-RU"/>
              </w:rPr>
              <w:t>РЕФЕРАТ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FA702" w14:textId="1475481F" w:rsidR="008576C1" w:rsidRDefault="008576C1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8306506" w:history="1">
            <w:r w:rsidRPr="00BE3A89">
              <w:rPr>
                <w:rStyle w:val="Hyperlink"/>
                <w:rFonts w:eastAsiaTheme="majorEastAsia"/>
                <w:noProof/>
                <w:lang w:val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6B0AC" w14:textId="72CA507E" w:rsidR="008576C1" w:rsidRDefault="008576C1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8306507" w:history="1">
            <w:r w:rsidRPr="00BE3A89">
              <w:rPr>
                <w:rStyle w:val="Hyperlink"/>
                <w:rFonts w:eastAsiaTheme="majorEastAsia"/>
                <w:noProof/>
                <w:lang w:val="ru-RU"/>
              </w:rPr>
              <w:t>ПРИМЕР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4921F" w14:textId="7AE6766C" w:rsidR="008576C1" w:rsidRDefault="008576C1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8306508" w:history="1">
            <w:r w:rsidRPr="00BE3A89">
              <w:rPr>
                <w:rStyle w:val="Hyperlink"/>
                <w:rFonts w:eastAsiaTheme="majorEastAsia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8EB8" w14:textId="14AE8F64" w:rsidR="008576C1" w:rsidRDefault="008576C1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8306509" w:history="1">
            <w:r w:rsidRPr="00BE3A89">
              <w:rPr>
                <w:rStyle w:val="Hyperlink"/>
                <w:rFonts w:eastAsiaTheme="majorEastAsia"/>
                <w:noProof/>
                <w:lang w:val="ru-RU"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7B12D" w14:textId="507E126B" w:rsidR="008576C1" w:rsidRDefault="008576C1">
          <w:r>
            <w:rPr>
              <w:b/>
              <w:bCs/>
              <w:noProof/>
            </w:rPr>
            <w:fldChar w:fldCharType="end"/>
          </w:r>
        </w:p>
      </w:sdtContent>
    </w:sdt>
    <w:p w14:paraId="0A8E2BCC" w14:textId="0AE04B81" w:rsidR="008576C1" w:rsidRDefault="008576C1">
      <w:r>
        <w:br w:type="page"/>
      </w:r>
    </w:p>
    <w:p w14:paraId="59BD4CBC" w14:textId="77777777" w:rsidR="002E6A95" w:rsidRPr="00E7418D" w:rsidRDefault="002E6A95" w:rsidP="00AB1891">
      <w:pPr>
        <w:jc w:val="both"/>
      </w:pPr>
    </w:p>
    <w:p w14:paraId="0B32DBD2" w14:textId="77777777" w:rsidR="002E6A95" w:rsidRPr="00E7418D" w:rsidRDefault="00F77372" w:rsidP="00E7418D">
      <w:pPr>
        <w:pStyle w:val="Heading1"/>
        <w:jc w:val="center"/>
        <w:rPr>
          <w:color w:val="000000" w:themeColor="text1"/>
          <w:lang w:val="ru-RU"/>
        </w:rPr>
      </w:pPr>
      <w:bookmarkStart w:id="0" w:name="_Toc228306505"/>
      <w:r w:rsidRPr="00E7418D">
        <w:rPr>
          <w:color w:val="000000" w:themeColor="text1"/>
          <w:lang w:val="ru-RU"/>
        </w:rPr>
        <w:t>РЕФЕРАТ</w:t>
      </w:r>
      <w:bookmarkEnd w:id="0"/>
    </w:p>
    <w:p w14:paraId="3927CF4C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>Отчет 9 с., 8 рис., 1 прил.</w:t>
      </w:r>
    </w:p>
    <w:p w14:paraId="47485F71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>СОРТИРОВКА, МАТРИЦА, ПУЗЫРЬКОВАЯ СОРТИРОВКА, СОРТИРОВКА ВСТАВКАМИ, СОРТИРОВКА ВЫБОРОМ, СОРТИРОВКА ШЕЛЛА, БЫСТРАЯ СОРТИРОВКА, СРАВНЕНИЯ, ПЕРЕСТАНОВКИ</w:t>
      </w:r>
    </w:p>
    <w:p w14:paraId="3E823ACE" w14:textId="77777777" w:rsidR="002E6A95" w:rsidRPr="008A5DEC" w:rsidRDefault="00F77372" w:rsidP="00AB1891">
      <w:pPr>
        <w:pStyle w:val="BodyTextCustom"/>
        <w:jc w:val="both"/>
        <w:rPr>
          <w:lang w:val="ru-RU"/>
        </w:rPr>
      </w:pPr>
      <w:r w:rsidRPr="008A5DEC">
        <w:rPr>
          <w:lang w:val="ru-RU"/>
        </w:rPr>
        <w:t>Объектом исследования яв</w:t>
      </w:r>
      <w:r w:rsidRPr="008A5DEC">
        <w:rPr>
          <w:lang w:val="ru-RU"/>
        </w:rPr>
        <w:t>ляется обработка матрицы целых чисел с использованием различных алгоритмов сортировки и сравнительный анализ их эффективности.</w:t>
      </w:r>
    </w:p>
    <w:p w14:paraId="2516D8FD" w14:textId="77777777" w:rsidR="002E6A95" w:rsidRPr="008A5DEC" w:rsidRDefault="00F77372" w:rsidP="00AB1891">
      <w:pPr>
        <w:pStyle w:val="BodyTextCustom"/>
        <w:jc w:val="both"/>
        <w:rPr>
          <w:lang w:val="ru-RU"/>
        </w:rPr>
      </w:pPr>
      <w:r w:rsidRPr="008A5DEC">
        <w:rPr>
          <w:lang w:val="ru-RU"/>
        </w:rPr>
        <w:t>Цель работы — изучить и реализовать алгоритмы сортировки (пузырьковую, выбором, вставками, Шелла и быструю), а также выполнить ср</w:t>
      </w:r>
      <w:r w:rsidRPr="008A5DEC">
        <w:rPr>
          <w:lang w:val="ru-RU"/>
        </w:rPr>
        <w:t>авнение их эффективности по числу сравнений и перестановок (перемещений).</w:t>
      </w:r>
    </w:p>
    <w:p w14:paraId="788F27D1" w14:textId="77777777" w:rsidR="002E6A95" w:rsidRPr="008A5DEC" w:rsidRDefault="00F77372" w:rsidP="00AB1891">
      <w:pPr>
        <w:pStyle w:val="BodyTextCustom"/>
        <w:jc w:val="both"/>
        <w:rPr>
          <w:lang w:val="ru-RU"/>
        </w:rPr>
      </w:pPr>
      <w:r w:rsidRPr="008A5DEC">
        <w:rPr>
          <w:lang w:val="ru-RU"/>
        </w:rPr>
        <w:t xml:space="preserve">В ходе выполнения работы разработана программа на </w:t>
      </w:r>
      <w:r>
        <w:t>C</w:t>
      </w:r>
      <w:r w:rsidRPr="008A5DEC">
        <w:rPr>
          <w:lang w:val="ru-RU"/>
        </w:rPr>
        <w:t>++, которая для заданной матрицы выполняет два этапа обработки: (1) сортировку цифр каждого числа по убыванию и (2) сортировку чисе</w:t>
      </w:r>
      <w:r w:rsidRPr="008A5DEC">
        <w:rPr>
          <w:lang w:val="ru-RU"/>
        </w:rPr>
        <w:t>л в каждой строке по возрастанию. Каждый из пяти алгоритмов сортировки применяется к одинаковым исходным данным (используется копия исходной матрицы), после чего выводится полученная матрица и вычисляются показатели эффективности. По результатам эксперимен</w:t>
      </w:r>
      <w:r w:rsidRPr="008A5DEC">
        <w:rPr>
          <w:lang w:val="ru-RU"/>
        </w:rPr>
        <w:t>тов сформирована сравнительная таблица.</w:t>
      </w:r>
    </w:p>
    <w:p w14:paraId="26F768D3" w14:textId="77777777" w:rsidR="002E6A95" w:rsidRPr="008A5DEC" w:rsidRDefault="00F77372" w:rsidP="00AB1891">
      <w:pPr>
        <w:jc w:val="both"/>
        <w:rPr>
          <w:lang w:val="ru-RU"/>
        </w:rPr>
      </w:pPr>
      <w:r w:rsidRPr="008A5DEC">
        <w:rPr>
          <w:lang w:val="ru-RU"/>
        </w:rPr>
        <w:br w:type="page"/>
      </w:r>
    </w:p>
    <w:p w14:paraId="7C7D2FB4" w14:textId="5BF1BE5C" w:rsidR="002E6A95" w:rsidRPr="00E7418D" w:rsidRDefault="00F77372" w:rsidP="00E7418D">
      <w:pPr>
        <w:pStyle w:val="Heading1"/>
        <w:jc w:val="center"/>
        <w:rPr>
          <w:color w:val="000000" w:themeColor="text1"/>
          <w:lang w:val="ru-RU"/>
        </w:rPr>
      </w:pPr>
      <w:bookmarkStart w:id="1" w:name="_Toc228306506"/>
      <w:r w:rsidRPr="00E7418D">
        <w:rPr>
          <w:color w:val="000000" w:themeColor="text1"/>
          <w:lang w:val="ru-RU"/>
        </w:rPr>
        <w:lastRenderedPageBreak/>
        <w:t>ЗАДАНИЕ</w:t>
      </w:r>
      <w:bookmarkEnd w:id="1"/>
    </w:p>
    <w:p w14:paraId="6420BED7" w14:textId="77777777" w:rsidR="00806DF0" w:rsidRPr="008A5DEC" w:rsidRDefault="00806DF0" w:rsidP="00806DF0">
      <w:pPr>
        <w:pStyle w:val="SectionHeading"/>
        <w:rPr>
          <w:lang w:val="ru-RU"/>
        </w:rPr>
      </w:pPr>
    </w:p>
    <w:p w14:paraId="699C1069" w14:textId="77777777" w:rsidR="002E6A95" w:rsidRPr="008A5DEC" w:rsidRDefault="00F77372" w:rsidP="00AB1891">
      <w:pPr>
        <w:pStyle w:val="BodyTextCustom"/>
        <w:jc w:val="both"/>
        <w:rPr>
          <w:lang w:val="ru-RU"/>
        </w:rPr>
      </w:pPr>
      <w:r w:rsidRPr="008A5DEC">
        <w:rPr>
          <w:lang w:val="ru-RU"/>
        </w:rPr>
        <w:t>Лабораторная работа № 6 посвящена изучению методов сортировки. В рамках работы требуется составить программу для сортировки данных несколькими алгоритмами и выполнить сравнение их эффективности на одинаковы</w:t>
      </w:r>
      <w:r w:rsidRPr="008A5DEC">
        <w:rPr>
          <w:lang w:val="ru-RU"/>
        </w:rPr>
        <w:t>х исходных данных.</w:t>
      </w:r>
    </w:p>
    <w:p w14:paraId="232E8E72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>Вариант 27:</w:t>
      </w:r>
    </w:p>
    <w:p w14:paraId="4C1B8062" w14:textId="77777777" w:rsidR="002E6A95" w:rsidRPr="008A5DEC" w:rsidRDefault="00F77372" w:rsidP="00AB1891">
      <w:pPr>
        <w:pStyle w:val="BodyTextCustom"/>
        <w:jc w:val="both"/>
        <w:rPr>
          <w:lang w:val="ru-RU"/>
        </w:rPr>
      </w:pPr>
      <w:r w:rsidRPr="008A5DEC">
        <w:rPr>
          <w:lang w:val="ru-RU"/>
        </w:rPr>
        <w:t>Составить программу для сортировки данных методами: пузырьковой сортировки, сортировки выбором, сортировки вставками, сортировки Шелла и быстрой сортировки.</w:t>
      </w:r>
    </w:p>
    <w:p w14:paraId="561908B1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>Исходные данные:</w:t>
      </w:r>
    </w:p>
    <w:p w14:paraId="196F4705" w14:textId="77777777" w:rsidR="002E6A95" w:rsidRPr="008A5DEC" w:rsidRDefault="00F77372" w:rsidP="00AB1891">
      <w:pPr>
        <w:pStyle w:val="BodyTextCustom"/>
        <w:jc w:val="both"/>
        <w:rPr>
          <w:lang w:val="ru-RU"/>
        </w:rPr>
      </w:pPr>
      <w:r w:rsidRPr="008A5DEC">
        <w:rPr>
          <w:lang w:val="ru-RU"/>
        </w:rPr>
        <w:t xml:space="preserve">Матрица целых чисел размером </w:t>
      </w:r>
      <w:r>
        <w:t>N</w:t>
      </w:r>
      <w:r w:rsidRPr="008A5DEC">
        <w:rPr>
          <w:lang w:val="ru-RU"/>
        </w:rPr>
        <w:t>×</w:t>
      </w:r>
      <w:r>
        <w:t>M</w:t>
      </w:r>
      <w:r w:rsidRPr="008A5DEC">
        <w:rPr>
          <w:lang w:val="ru-RU"/>
        </w:rPr>
        <w:t>, вводимая пользова</w:t>
      </w:r>
      <w:r w:rsidRPr="008A5DEC">
        <w:rPr>
          <w:lang w:val="ru-RU"/>
        </w:rPr>
        <w:t>телем вручную или генерируемая случайным образом.</w:t>
      </w:r>
    </w:p>
    <w:p w14:paraId="5D0440B0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>Требуется:</w:t>
      </w:r>
    </w:p>
    <w:p w14:paraId="073290C9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>1) Для каждого элемента матрицы упорядочить цифры числа по убыванию и записать полученное значение обратно в матрицу.</w:t>
      </w:r>
    </w:p>
    <w:p w14:paraId="39E91143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>2) После обработки всех элементов выполнить сортировку элементов каждой строк</w:t>
      </w:r>
      <w:r w:rsidRPr="008A5DEC">
        <w:rPr>
          <w:lang w:val="ru-RU"/>
        </w:rPr>
        <w:t>и по возрастанию.</w:t>
      </w:r>
    </w:p>
    <w:p w14:paraId="3D48118E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>3) Повторить пункты 1–2 для каждого из пяти алгоритмов сортировки, используя одну и ту же исходную матрицу (путем копирования).</w:t>
      </w:r>
    </w:p>
    <w:p w14:paraId="10D642BD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>4) Вывести исходную матрицу (один раз) и результаты работы каждого метода сортировки.</w:t>
      </w:r>
    </w:p>
    <w:p w14:paraId="06CB1173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 xml:space="preserve">5) Составить </w:t>
      </w:r>
      <w:r w:rsidRPr="008A5DEC">
        <w:rPr>
          <w:lang w:val="ru-RU"/>
        </w:rPr>
        <w:t>сравнительную таблицу эффективности, содержащую число сравнений и перестановок (перемещений) для каждого метода.</w:t>
      </w:r>
    </w:p>
    <w:p w14:paraId="37691283" w14:textId="77777777" w:rsidR="002E6A95" w:rsidRPr="008A5DEC" w:rsidRDefault="00F77372" w:rsidP="00AB1891">
      <w:pPr>
        <w:jc w:val="both"/>
        <w:rPr>
          <w:lang w:val="ru-RU"/>
        </w:rPr>
      </w:pPr>
      <w:r w:rsidRPr="008A5DEC">
        <w:rPr>
          <w:lang w:val="ru-RU"/>
        </w:rPr>
        <w:br w:type="page"/>
      </w:r>
    </w:p>
    <w:p w14:paraId="54F80C19" w14:textId="57461BC4" w:rsidR="002E6A95" w:rsidRPr="00E7418D" w:rsidRDefault="00F77372" w:rsidP="00E7418D">
      <w:pPr>
        <w:pStyle w:val="Heading1"/>
        <w:jc w:val="center"/>
        <w:rPr>
          <w:color w:val="000000" w:themeColor="text1"/>
          <w:lang w:val="ru-RU"/>
        </w:rPr>
      </w:pPr>
      <w:bookmarkStart w:id="2" w:name="_Toc228306507"/>
      <w:r w:rsidRPr="00E7418D">
        <w:rPr>
          <w:color w:val="000000" w:themeColor="text1"/>
          <w:lang w:val="ru-RU"/>
        </w:rPr>
        <w:lastRenderedPageBreak/>
        <w:t>ПРИМЕР РАБОТЫ ПРОГРАММЫ</w:t>
      </w:r>
      <w:bookmarkEnd w:id="2"/>
    </w:p>
    <w:p w14:paraId="37A409FE" w14:textId="77777777" w:rsidR="00806DF0" w:rsidRPr="008A5DEC" w:rsidRDefault="00806DF0" w:rsidP="00AB1891">
      <w:pPr>
        <w:pStyle w:val="SectionHeading"/>
        <w:jc w:val="both"/>
        <w:rPr>
          <w:lang w:val="ru-RU"/>
        </w:rPr>
      </w:pPr>
    </w:p>
    <w:p w14:paraId="4AF4F31F" w14:textId="348756E5" w:rsidR="002E6A95" w:rsidRDefault="00F77372" w:rsidP="00AB1891">
      <w:pPr>
        <w:pStyle w:val="BodyTextCustom"/>
        <w:jc w:val="both"/>
        <w:rPr>
          <w:lang w:val="ru-RU"/>
        </w:rPr>
      </w:pPr>
      <w:r w:rsidRPr="008A5DEC">
        <w:rPr>
          <w:lang w:val="ru-RU"/>
        </w:rPr>
        <w:t xml:space="preserve">1) Сначала программа запрашивает у пользователя </w:t>
      </w:r>
      <w:r>
        <w:t>N</w:t>
      </w:r>
      <w:r w:rsidRPr="008A5DEC">
        <w:rPr>
          <w:lang w:val="ru-RU"/>
        </w:rPr>
        <w:t xml:space="preserve"> и </w:t>
      </w:r>
      <w:r>
        <w:t>M</w:t>
      </w:r>
      <w:r w:rsidRPr="008A5DEC">
        <w:rPr>
          <w:lang w:val="ru-RU"/>
        </w:rPr>
        <w:t xml:space="preserve"> (размер входной матрицы), как показано на рисунке 3.1.</w:t>
      </w:r>
    </w:p>
    <w:p w14:paraId="471D4D15" w14:textId="77777777" w:rsidR="008A5DEC" w:rsidRPr="008A5DEC" w:rsidRDefault="008A5DEC" w:rsidP="00AB1891">
      <w:pPr>
        <w:pStyle w:val="BodyTextCustom"/>
        <w:jc w:val="both"/>
        <w:rPr>
          <w:lang w:val="ru-RU"/>
        </w:rPr>
      </w:pPr>
    </w:p>
    <w:p w14:paraId="698D17A3" w14:textId="77777777" w:rsidR="008A5DEC" w:rsidRDefault="008A5DEC" w:rsidP="00806DF0">
      <w:pPr>
        <w:pStyle w:val="BodyTextCustom"/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1D7C16DA" wp14:editId="5C57A61C">
            <wp:extent cx="2610214" cy="514422"/>
            <wp:effectExtent l="0" t="0" r="0" b="0"/>
            <wp:docPr id="2" name="Picture 2" descr="A group of white letter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oup of white letters on a black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6F7C" w14:textId="4A22F9D1" w:rsidR="008A5DEC" w:rsidRDefault="008A5DEC" w:rsidP="00806DF0">
      <w:pPr>
        <w:pStyle w:val="Caption"/>
        <w:jc w:val="center"/>
        <w:rPr>
          <w:b w:val="0"/>
          <w:bCs w:val="0"/>
          <w:color w:val="000000" w:themeColor="text1"/>
          <w:sz w:val="24"/>
          <w:szCs w:val="24"/>
          <w:lang w:val="ru-RU"/>
        </w:rPr>
      </w:pPr>
      <w:r w:rsidRPr="008A5DEC">
        <w:rPr>
          <w:b w:val="0"/>
          <w:bCs w:val="0"/>
          <w:color w:val="000000" w:themeColor="text1"/>
          <w:sz w:val="24"/>
          <w:szCs w:val="24"/>
          <w:lang w:val="ru-RU"/>
        </w:rPr>
        <w:t>Рисунок 3.1 — Ввод размера</w:t>
      </w:r>
    </w:p>
    <w:p w14:paraId="3AD6A2F0" w14:textId="77777777" w:rsidR="008A5DEC" w:rsidRPr="008A5DEC" w:rsidRDefault="008A5DEC" w:rsidP="00AB1891">
      <w:pPr>
        <w:jc w:val="both"/>
        <w:rPr>
          <w:lang w:val="ru-RU"/>
        </w:rPr>
      </w:pPr>
    </w:p>
    <w:p w14:paraId="4DA04D5A" w14:textId="0F18464B" w:rsidR="008A5DEC" w:rsidRDefault="00F77372" w:rsidP="00AB1891">
      <w:pPr>
        <w:pStyle w:val="BodyTextCustom"/>
        <w:jc w:val="both"/>
        <w:rPr>
          <w:lang w:val="ru-RU"/>
        </w:rPr>
      </w:pPr>
      <w:r w:rsidRPr="008A5DEC">
        <w:rPr>
          <w:lang w:val="ru-RU"/>
        </w:rPr>
        <w:t xml:space="preserve">2) Затем перед выполнением операций программа предлагает пользователю выбрать ручной или случайный ввод матрицы, что определяется вводом </w:t>
      </w:r>
      <w:r>
        <w:t>R</w:t>
      </w:r>
      <w:r w:rsidRPr="008A5DEC">
        <w:rPr>
          <w:lang w:val="ru-RU"/>
        </w:rPr>
        <w:t xml:space="preserve"> или </w:t>
      </w:r>
      <w:r>
        <w:t>M</w:t>
      </w:r>
      <w:r w:rsidRPr="008A5DEC">
        <w:rPr>
          <w:lang w:val="ru-RU"/>
        </w:rPr>
        <w:t xml:space="preserve"> (</w:t>
      </w:r>
      <w:r>
        <w:t>R</w:t>
      </w:r>
      <w:r w:rsidRPr="008A5DEC">
        <w:rPr>
          <w:lang w:val="ru-RU"/>
        </w:rPr>
        <w:t xml:space="preserve"> — случайный, </w:t>
      </w:r>
      <w:r>
        <w:t>M</w:t>
      </w:r>
      <w:r w:rsidRPr="008A5DEC">
        <w:rPr>
          <w:lang w:val="ru-RU"/>
        </w:rPr>
        <w:t xml:space="preserve"> — ручной), как показано на рисунке 3.2.</w:t>
      </w:r>
    </w:p>
    <w:p w14:paraId="314D5FFF" w14:textId="77777777" w:rsidR="008A5DEC" w:rsidRDefault="008A5DEC" w:rsidP="00AB1891">
      <w:pPr>
        <w:pStyle w:val="BodyTextCustom"/>
        <w:jc w:val="both"/>
        <w:rPr>
          <w:lang w:val="ru-RU"/>
        </w:rPr>
      </w:pPr>
    </w:p>
    <w:p w14:paraId="2BCD543F" w14:textId="77777777" w:rsidR="008A5DEC" w:rsidRDefault="008A5DEC" w:rsidP="00806DF0">
      <w:pPr>
        <w:pStyle w:val="BodyTextCustom"/>
        <w:keepNext/>
        <w:ind w:firstLine="0"/>
        <w:jc w:val="center"/>
      </w:pPr>
      <w:r>
        <w:rPr>
          <w:noProof/>
        </w:rPr>
        <w:drawing>
          <wp:inline distT="0" distB="0" distL="0" distR="0" wp14:anchorId="30EC4EBF" wp14:editId="07B43E0A">
            <wp:extent cx="5940425" cy="3048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7998" w14:textId="5445A6AE" w:rsidR="008A5DEC" w:rsidRPr="008A5DEC" w:rsidRDefault="008A5DEC" w:rsidP="00806DF0">
      <w:pPr>
        <w:pStyle w:val="Caption"/>
        <w:jc w:val="center"/>
        <w:rPr>
          <w:b w:val="0"/>
          <w:bCs w:val="0"/>
          <w:color w:val="000000" w:themeColor="text1"/>
          <w:sz w:val="24"/>
          <w:szCs w:val="24"/>
          <w:lang w:val="ru-RU"/>
        </w:rPr>
      </w:pPr>
      <w:r w:rsidRPr="008A5DEC">
        <w:rPr>
          <w:b w:val="0"/>
          <w:bCs w:val="0"/>
          <w:color w:val="000000" w:themeColor="text1"/>
          <w:sz w:val="24"/>
          <w:szCs w:val="24"/>
          <w:lang w:val="ru-RU"/>
        </w:rPr>
        <w:t>Рисунок 3.2 — Запрос выбора: ручной или случайный ввод</w:t>
      </w:r>
    </w:p>
    <w:p w14:paraId="60BDA953" w14:textId="77777777" w:rsidR="008A5DEC" w:rsidRPr="008A5DEC" w:rsidRDefault="008A5DEC" w:rsidP="00AB1891">
      <w:pPr>
        <w:pStyle w:val="BodyTextCustom"/>
        <w:jc w:val="both"/>
        <w:rPr>
          <w:lang w:val="ru-RU"/>
        </w:rPr>
      </w:pPr>
    </w:p>
    <w:p w14:paraId="75470683" w14:textId="77965238" w:rsidR="002E6A95" w:rsidRDefault="00F77372" w:rsidP="00AB1891">
      <w:pPr>
        <w:pStyle w:val="BodyTextCustom"/>
        <w:jc w:val="both"/>
        <w:rPr>
          <w:lang w:val="ru-RU"/>
        </w:rPr>
      </w:pPr>
      <w:r w:rsidRPr="008A5DEC">
        <w:rPr>
          <w:lang w:val="ru-RU"/>
        </w:rPr>
        <w:t>3) Если пользователь выбирает ручной ввод, программа запрашивает каждый элемент отдельно, как показано на рисунке 3.3.</w:t>
      </w:r>
    </w:p>
    <w:p w14:paraId="5CDD3630" w14:textId="77777777" w:rsidR="008A5DEC" w:rsidRDefault="008A5DEC" w:rsidP="00AB1891">
      <w:pPr>
        <w:pStyle w:val="BodyTextCustom"/>
        <w:jc w:val="both"/>
        <w:rPr>
          <w:lang w:val="ru-RU"/>
        </w:rPr>
      </w:pPr>
    </w:p>
    <w:p w14:paraId="25AA6FF1" w14:textId="77777777" w:rsidR="008A5DEC" w:rsidRDefault="008A5DEC" w:rsidP="00806DF0">
      <w:pPr>
        <w:pStyle w:val="BodyTextCustom"/>
        <w:keepNext/>
        <w:ind w:firstLine="0"/>
        <w:jc w:val="center"/>
      </w:pPr>
      <w:r>
        <w:rPr>
          <w:noProof/>
        </w:rPr>
        <w:drawing>
          <wp:inline distT="0" distB="0" distL="0" distR="0" wp14:anchorId="7F3CDAD9" wp14:editId="120681F2">
            <wp:extent cx="3286584" cy="1648055"/>
            <wp:effectExtent l="0" t="0" r="9525" b="9525"/>
            <wp:docPr id="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8945" w14:textId="4C7F56C3" w:rsidR="008A5DEC" w:rsidRDefault="008A5DEC" w:rsidP="00806DF0">
      <w:pPr>
        <w:pStyle w:val="Caption"/>
        <w:jc w:val="center"/>
        <w:rPr>
          <w:b w:val="0"/>
          <w:bCs w:val="0"/>
          <w:color w:val="000000" w:themeColor="text1"/>
          <w:sz w:val="24"/>
          <w:szCs w:val="24"/>
          <w:lang w:val="ru-RU"/>
        </w:rPr>
      </w:pPr>
      <w:r w:rsidRPr="008A5DEC">
        <w:rPr>
          <w:b w:val="0"/>
          <w:bCs w:val="0"/>
          <w:color w:val="000000" w:themeColor="text1"/>
          <w:sz w:val="24"/>
          <w:szCs w:val="24"/>
          <w:lang w:val="ru-RU"/>
        </w:rPr>
        <w:t>Рисунок 3.3 — Пример ручного ввода</w:t>
      </w:r>
    </w:p>
    <w:p w14:paraId="4C3064C2" w14:textId="77777777" w:rsidR="008A5DEC" w:rsidRPr="008A5DEC" w:rsidRDefault="008A5DEC" w:rsidP="00AB1891">
      <w:pPr>
        <w:jc w:val="both"/>
        <w:rPr>
          <w:lang w:val="ru-RU"/>
        </w:rPr>
      </w:pPr>
    </w:p>
    <w:p w14:paraId="4968AFBC" w14:textId="2D74B56B" w:rsidR="002E6A95" w:rsidRDefault="00F77372" w:rsidP="00AB1891">
      <w:pPr>
        <w:pStyle w:val="BodyTextCustom"/>
        <w:jc w:val="both"/>
        <w:rPr>
          <w:lang w:val="ru-RU"/>
        </w:rPr>
      </w:pPr>
      <w:r w:rsidRPr="008A5DEC">
        <w:rPr>
          <w:lang w:val="ru-RU"/>
        </w:rPr>
        <w:t xml:space="preserve">4) Если пользователь вводит </w:t>
      </w:r>
      <w:r>
        <w:t>R</w:t>
      </w:r>
      <w:r w:rsidRPr="008A5DEC">
        <w:rPr>
          <w:lang w:val="ru-RU"/>
        </w:rPr>
        <w:t xml:space="preserve"> для случайного ввода, программа создает мат</w:t>
      </w:r>
      <w:r w:rsidRPr="008A5DEC">
        <w:rPr>
          <w:lang w:val="ru-RU"/>
        </w:rPr>
        <w:t>рицу со случайными числами и выполняет над ней необходимые операции, как показано на рисунках 3.4—3.7.</w:t>
      </w:r>
    </w:p>
    <w:p w14:paraId="67C12052" w14:textId="77777777" w:rsidR="008A5DEC" w:rsidRDefault="008A5DEC" w:rsidP="00806DF0">
      <w:pPr>
        <w:pStyle w:val="BodyTextCustom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D93C4F" wp14:editId="5B104983">
            <wp:extent cx="3677163" cy="2619741"/>
            <wp:effectExtent l="0" t="0" r="0" b="9525"/>
            <wp:docPr id="5" name="Picture 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8583" w14:textId="6ECC9920" w:rsidR="008A5DEC" w:rsidRDefault="008A5DEC" w:rsidP="00806DF0">
      <w:pPr>
        <w:pStyle w:val="Caption"/>
        <w:jc w:val="center"/>
        <w:rPr>
          <w:b w:val="0"/>
          <w:bCs w:val="0"/>
          <w:color w:val="000000" w:themeColor="text1"/>
          <w:sz w:val="24"/>
          <w:szCs w:val="24"/>
          <w:lang w:val="ru-RU"/>
        </w:rPr>
      </w:pPr>
      <w:r w:rsidRPr="008A5DEC">
        <w:rPr>
          <w:b w:val="0"/>
          <w:bCs w:val="0"/>
          <w:color w:val="000000" w:themeColor="text1"/>
          <w:sz w:val="24"/>
          <w:szCs w:val="24"/>
          <w:lang w:val="ru-RU"/>
        </w:rPr>
        <w:t>Рисунок 3.4 — Изначально сгенерированная матрица, выведенная на экран</w:t>
      </w:r>
    </w:p>
    <w:p w14:paraId="18936A67" w14:textId="77777777" w:rsidR="008A5DEC" w:rsidRPr="008A5DEC" w:rsidRDefault="008A5DEC" w:rsidP="00AB1891">
      <w:pPr>
        <w:jc w:val="both"/>
        <w:rPr>
          <w:lang w:val="ru-RU"/>
        </w:rPr>
      </w:pPr>
    </w:p>
    <w:p w14:paraId="14FB606D" w14:textId="77777777" w:rsidR="008A5DEC" w:rsidRDefault="008A5DEC" w:rsidP="00806DF0">
      <w:pPr>
        <w:keepNext/>
        <w:jc w:val="center"/>
      </w:pPr>
      <w:r>
        <w:rPr>
          <w:noProof/>
        </w:rPr>
        <w:drawing>
          <wp:inline distT="0" distB="0" distL="0" distR="0" wp14:anchorId="635070C6" wp14:editId="21970E56">
            <wp:extent cx="3953427" cy="5191850"/>
            <wp:effectExtent l="0" t="0" r="9525" b="8890"/>
            <wp:docPr id="6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1547" w14:textId="1FD5B58E" w:rsidR="008A5DEC" w:rsidRDefault="008A5DEC" w:rsidP="00806DF0">
      <w:pPr>
        <w:pStyle w:val="Caption"/>
        <w:jc w:val="center"/>
        <w:rPr>
          <w:b w:val="0"/>
          <w:bCs w:val="0"/>
          <w:color w:val="000000" w:themeColor="text1"/>
          <w:sz w:val="24"/>
          <w:szCs w:val="24"/>
          <w:lang w:val="ru-RU"/>
        </w:rPr>
      </w:pPr>
      <w:r w:rsidRPr="008A5DEC">
        <w:rPr>
          <w:b w:val="0"/>
          <w:bCs w:val="0"/>
          <w:color w:val="000000" w:themeColor="text1"/>
          <w:sz w:val="24"/>
          <w:szCs w:val="24"/>
          <w:lang w:val="ru-RU"/>
        </w:rPr>
        <w:t>Рисунок 3.5 — Результирующая матрица после применения алгоритмов сортировки пузырьком и сортировки вставками</w:t>
      </w:r>
    </w:p>
    <w:p w14:paraId="361ADBC9" w14:textId="77777777" w:rsidR="008E3568" w:rsidRDefault="008E3568" w:rsidP="00806DF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D6CB1B3" wp14:editId="780C5EDD">
            <wp:extent cx="3101609" cy="4282811"/>
            <wp:effectExtent l="0" t="0" r="3810" b="3810"/>
            <wp:docPr id="7" name="Picture 7" descr="A black screen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screen with number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D16A" w14:textId="3952C2AA" w:rsidR="008E3568" w:rsidRDefault="008E3568" w:rsidP="00806DF0">
      <w:pPr>
        <w:pStyle w:val="Caption"/>
        <w:jc w:val="center"/>
        <w:rPr>
          <w:b w:val="0"/>
          <w:bCs w:val="0"/>
          <w:color w:val="000000" w:themeColor="text1"/>
          <w:sz w:val="24"/>
          <w:szCs w:val="24"/>
          <w:lang w:val="ru-RU"/>
        </w:rPr>
      </w:pPr>
      <w:r w:rsidRPr="008E3568">
        <w:rPr>
          <w:b w:val="0"/>
          <w:bCs w:val="0"/>
          <w:color w:val="000000" w:themeColor="text1"/>
          <w:sz w:val="24"/>
          <w:szCs w:val="24"/>
          <w:lang w:val="ru-RU"/>
        </w:rPr>
        <w:t>Рисунок 3.6 — Результирующая матрица после применения алгоритмов сортировки выбором и сортировки Шелла</w:t>
      </w:r>
    </w:p>
    <w:p w14:paraId="3702B65F" w14:textId="77777777" w:rsidR="001344EF" w:rsidRPr="001344EF" w:rsidRDefault="001344EF" w:rsidP="00AB1891">
      <w:pPr>
        <w:jc w:val="both"/>
        <w:rPr>
          <w:lang w:val="ru-RU"/>
        </w:rPr>
      </w:pPr>
    </w:p>
    <w:p w14:paraId="3D212507" w14:textId="77777777" w:rsidR="008E3568" w:rsidRDefault="008E3568" w:rsidP="00806DF0">
      <w:pPr>
        <w:keepNext/>
        <w:jc w:val="center"/>
      </w:pPr>
      <w:r>
        <w:rPr>
          <w:noProof/>
        </w:rPr>
        <w:drawing>
          <wp:inline distT="0" distB="0" distL="0" distR="0" wp14:anchorId="71171F40" wp14:editId="14C8CF3D">
            <wp:extent cx="2987299" cy="2034716"/>
            <wp:effectExtent l="0" t="0" r="3810" b="3810"/>
            <wp:docPr id="8" name="Picture 8" descr="A black screen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ack screen with white number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1CAD" w14:textId="7E1B2057" w:rsidR="008E3568" w:rsidRDefault="008E3568" w:rsidP="00806DF0">
      <w:pPr>
        <w:pStyle w:val="Caption"/>
        <w:jc w:val="center"/>
        <w:rPr>
          <w:b w:val="0"/>
          <w:bCs w:val="0"/>
          <w:color w:val="000000" w:themeColor="text1"/>
          <w:sz w:val="24"/>
          <w:szCs w:val="24"/>
          <w:lang w:val="ru-RU"/>
        </w:rPr>
      </w:pPr>
      <w:r w:rsidRPr="008E3568">
        <w:rPr>
          <w:b w:val="0"/>
          <w:bCs w:val="0"/>
          <w:color w:val="000000" w:themeColor="text1"/>
          <w:sz w:val="24"/>
          <w:szCs w:val="24"/>
          <w:lang w:val="ru-RU"/>
        </w:rPr>
        <w:t>Рисунок 3.7 — Результирующая матрица после применения алгоритма быстрой сортировки</w:t>
      </w:r>
    </w:p>
    <w:p w14:paraId="71B4B4E5" w14:textId="77777777" w:rsidR="001344EF" w:rsidRPr="001344EF" w:rsidRDefault="001344EF" w:rsidP="00AB1891">
      <w:pPr>
        <w:jc w:val="both"/>
        <w:rPr>
          <w:lang w:val="ru-RU"/>
        </w:rPr>
      </w:pPr>
    </w:p>
    <w:p w14:paraId="63DFE3A8" w14:textId="3C8CA8CE" w:rsidR="002E6A95" w:rsidRDefault="00F77372" w:rsidP="00AB1891">
      <w:pPr>
        <w:pStyle w:val="BodyTextCustom"/>
        <w:jc w:val="both"/>
        <w:rPr>
          <w:lang w:val="ru-RU"/>
        </w:rPr>
      </w:pPr>
      <w:r w:rsidRPr="008A5DEC">
        <w:rPr>
          <w:lang w:val="ru-RU"/>
        </w:rPr>
        <w:t>5) После выполнения всех алгоритмов сортиров</w:t>
      </w:r>
      <w:r w:rsidRPr="008A5DEC">
        <w:rPr>
          <w:lang w:val="ru-RU"/>
        </w:rPr>
        <w:t>ки матрицы и вывода каждого результата на экран отображается таблица сравнений. Эта таблица содержит количество сравнений (</w:t>
      </w:r>
      <w:r>
        <w:t>Comparisons</w:t>
      </w:r>
      <w:r w:rsidRPr="008A5DEC">
        <w:rPr>
          <w:lang w:val="ru-RU"/>
        </w:rPr>
        <w:t>), обменов (</w:t>
      </w:r>
      <w:r>
        <w:t>Swaps</w:t>
      </w:r>
      <w:r w:rsidRPr="008A5DEC">
        <w:rPr>
          <w:lang w:val="ru-RU"/>
        </w:rPr>
        <w:t>) и перемещений (</w:t>
      </w:r>
      <w:r>
        <w:t>Moves</w:t>
      </w:r>
      <w:r w:rsidRPr="008A5DEC">
        <w:rPr>
          <w:lang w:val="ru-RU"/>
        </w:rPr>
        <w:t>) для каждого алгоритма, как показано на рисунке 3.8.</w:t>
      </w:r>
    </w:p>
    <w:p w14:paraId="30A4D3C0" w14:textId="77777777" w:rsidR="001344EF" w:rsidRDefault="001344EF" w:rsidP="00806DF0">
      <w:pPr>
        <w:pStyle w:val="BodyTextCustom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5F05B2" wp14:editId="1A921B35">
            <wp:extent cx="3772227" cy="1226926"/>
            <wp:effectExtent l="0" t="0" r="0" b="0"/>
            <wp:docPr id="10" name="Picture 1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CB29" w14:textId="0DB631A3" w:rsidR="001344EF" w:rsidRPr="001344EF" w:rsidRDefault="001344EF" w:rsidP="00806DF0">
      <w:pPr>
        <w:pStyle w:val="Caption"/>
        <w:jc w:val="center"/>
        <w:rPr>
          <w:b w:val="0"/>
          <w:bCs w:val="0"/>
          <w:color w:val="000000" w:themeColor="text1"/>
          <w:sz w:val="24"/>
          <w:szCs w:val="24"/>
          <w:lang w:val="ru-RU"/>
        </w:rPr>
      </w:pPr>
      <w:r w:rsidRPr="001344EF">
        <w:rPr>
          <w:b w:val="0"/>
          <w:bCs w:val="0"/>
          <w:color w:val="000000" w:themeColor="text1"/>
          <w:sz w:val="24"/>
          <w:szCs w:val="24"/>
          <w:lang w:val="ru-RU"/>
        </w:rPr>
        <w:t>Рисунок 3.8 — Таблица, показывающая количество сравнений и обменов для каждого алгоритма</w:t>
      </w:r>
    </w:p>
    <w:p w14:paraId="328FBFAA" w14:textId="77777777" w:rsidR="002E6A95" w:rsidRPr="008A5DEC" w:rsidRDefault="00F77372" w:rsidP="00806DF0">
      <w:pPr>
        <w:jc w:val="center"/>
        <w:rPr>
          <w:lang w:val="ru-RU"/>
        </w:rPr>
      </w:pPr>
      <w:r w:rsidRPr="008A5DEC">
        <w:rPr>
          <w:lang w:val="ru-RU"/>
        </w:rPr>
        <w:br w:type="page"/>
      </w:r>
    </w:p>
    <w:p w14:paraId="4FB89FD1" w14:textId="2B201C4F" w:rsidR="002E6A95" w:rsidRPr="00E7418D" w:rsidRDefault="00F77372" w:rsidP="00E7418D">
      <w:pPr>
        <w:pStyle w:val="Heading1"/>
        <w:jc w:val="center"/>
        <w:rPr>
          <w:color w:val="000000" w:themeColor="text1"/>
          <w:lang w:val="ru-RU"/>
        </w:rPr>
      </w:pPr>
      <w:bookmarkStart w:id="3" w:name="_Toc228306508"/>
      <w:r w:rsidRPr="00E7418D">
        <w:rPr>
          <w:color w:val="000000" w:themeColor="text1"/>
          <w:lang w:val="ru-RU"/>
        </w:rPr>
        <w:lastRenderedPageBreak/>
        <w:t>ВЫВОД</w:t>
      </w:r>
      <w:bookmarkEnd w:id="3"/>
    </w:p>
    <w:p w14:paraId="09EABDAC" w14:textId="77777777" w:rsidR="00806DF0" w:rsidRPr="008A5DEC" w:rsidRDefault="00806DF0" w:rsidP="00AB1891">
      <w:pPr>
        <w:pStyle w:val="SectionHeading"/>
        <w:jc w:val="both"/>
        <w:rPr>
          <w:lang w:val="ru-RU"/>
        </w:rPr>
      </w:pPr>
    </w:p>
    <w:p w14:paraId="78D80491" w14:textId="77777777" w:rsidR="002E6A95" w:rsidRPr="008A5DEC" w:rsidRDefault="00F77372" w:rsidP="00AB1891">
      <w:pPr>
        <w:pStyle w:val="BodyTextCustom"/>
        <w:jc w:val="both"/>
        <w:rPr>
          <w:lang w:val="ru-RU"/>
        </w:rPr>
      </w:pPr>
      <w:r w:rsidRPr="008A5DEC">
        <w:rPr>
          <w:lang w:val="ru-RU"/>
        </w:rPr>
        <w:t>В ходе лабораторной работы была реализована программа обработки матрицы целых чисел с применением пяти методов сортировки: пузырькового, выбором, вставками, Шелла и быстрой сортировки. Каж</w:t>
      </w:r>
      <w:r w:rsidRPr="008A5DEC">
        <w:rPr>
          <w:lang w:val="ru-RU"/>
        </w:rPr>
        <w:t>дый метод использовался в едином конвейере обработки: сортировка цифр каждого числа по убыванию и сортировка элементов каждой строки по возрастанию. Для корректного сравнения каждый алгоритм работал с копией исходной матрицы.</w:t>
      </w:r>
    </w:p>
    <w:p w14:paraId="1234213F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 xml:space="preserve">По результатам подсчета числа </w:t>
      </w:r>
      <w:r w:rsidRPr="008A5DEC">
        <w:rPr>
          <w:lang w:val="ru-RU"/>
        </w:rPr>
        <w:t>сравнений и перестановок (а также перемещений для методов, использующих сдвиги) установлено следующее:</w:t>
      </w:r>
    </w:p>
    <w:p w14:paraId="74EC1705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>— Наиболее эффективным по совокупности показателей (</w:t>
      </w:r>
      <w:proofErr w:type="spellStart"/>
      <w:r>
        <w:t>cmp</w:t>
      </w:r>
      <w:proofErr w:type="spellEnd"/>
      <w:r w:rsidRPr="008A5DEC">
        <w:rPr>
          <w:lang w:val="ru-RU"/>
        </w:rPr>
        <w:t xml:space="preserve"> и общему количеству операций) в большинстве запусков является быстрая сортировка, так как она име</w:t>
      </w:r>
      <w:r w:rsidRPr="008A5DEC">
        <w:rPr>
          <w:lang w:val="ru-RU"/>
        </w:rPr>
        <w:t xml:space="preserve">ет среднюю сложность </w:t>
      </w:r>
      <w:r>
        <w:t>O</w:t>
      </w:r>
      <w:r w:rsidRPr="008A5DEC">
        <w:rPr>
          <w:lang w:val="ru-RU"/>
        </w:rPr>
        <w:t>(</w:t>
      </w:r>
      <w:r>
        <w:t>n</w:t>
      </w:r>
      <w:r w:rsidRPr="008A5DEC">
        <w:rPr>
          <w:lang w:val="ru-RU"/>
        </w:rPr>
        <w:t xml:space="preserve"> </w:t>
      </w:r>
      <w:r>
        <w:t>log</w:t>
      </w:r>
      <w:r w:rsidRPr="008A5DEC">
        <w:rPr>
          <w:lang w:val="ru-RU"/>
        </w:rPr>
        <w:t xml:space="preserve"> </w:t>
      </w:r>
      <w:r>
        <w:t>n</w:t>
      </w:r>
      <w:r w:rsidRPr="008A5DEC">
        <w:rPr>
          <w:lang w:val="ru-RU"/>
        </w:rPr>
        <w:t>) и лучше масштабируется при увеличении размера строк.</w:t>
      </w:r>
    </w:p>
    <w:p w14:paraId="203C104E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>— Сортировка Шелла, как правило, занимает промежуточное положение: она заметно быстрее простых квадратичных методов и часто требует меньше перемещений, чем сортировка вста</w:t>
      </w:r>
      <w:r w:rsidRPr="008A5DEC">
        <w:rPr>
          <w:lang w:val="ru-RU"/>
        </w:rPr>
        <w:t>вками на случайных данных.</w:t>
      </w:r>
    </w:p>
    <w:p w14:paraId="3B4A52FC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>— Сортировка вставками показывает хорошие результаты на частично упорядоченных данных, однако при случайном распределении может выполнять много перемещений из-за сдвигов.</w:t>
      </w:r>
    </w:p>
    <w:p w14:paraId="2D5E4E70" w14:textId="77777777" w:rsidR="002E6A95" w:rsidRPr="008A5DEC" w:rsidRDefault="00F77372" w:rsidP="00AB1891">
      <w:pPr>
        <w:pStyle w:val="BodyNoIndent"/>
        <w:jc w:val="both"/>
        <w:rPr>
          <w:lang w:val="ru-RU"/>
        </w:rPr>
      </w:pPr>
      <w:r w:rsidRPr="008A5DEC">
        <w:rPr>
          <w:lang w:val="ru-RU"/>
        </w:rPr>
        <w:t>— Пузырьковая сортировка и сортировка выбором по числу сра</w:t>
      </w:r>
      <w:r w:rsidRPr="008A5DEC">
        <w:rPr>
          <w:lang w:val="ru-RU"/>
        </w:rPr>
        <w:t xml:space="preserve">внений относятся к алгоритмам </w:t>
      </w:r>
      <w:r>
        <w:t>O</w:t>
      </w:r>
      <w:r w:rsidRPr="008A5DEC">
        <w:rPr>
          <w:lang w:val="ru-RU"/>
        </w:rPr>
        <w:t>(</w:t>
      </w:r>
      <w:r>
        <w:t>n</w:t>
      </w:r>
      <w:r w:rsidRPr="008A5DEC">
        <w:rPr>
          <w:lang w:val="ru-RU"/>
        </w:rPr>
        <w:t>²); при увеличении объема данных они проигрывают по эффективности более продвинутым методам. При этом сортировка выбором обычно делает меньше перестановок, чем пузырьковая, но не уменьшает количество сравнений.</w:t>
      </w:r>
    </w:p>
    <w:p w14:paraId="15F3DDB5" w14:textId="77777777" w:rsidR="002E6A95" w:rsidRPr="008A5DEC" w:rsidRDefault="00F77372" w:rsidP="00AB1891">
      <w:pPr>
        <w:pStyle w:val="BodyTextCustom"/>
        <w:jc w:val="both"/>
        <w:rPr>
          <w:lang w:val="ru-RU"/>
        </w:rPr>
      </w:pPr>
      <w:r w:rsidRPr="008A5DEC">
        <w:rPr>
          <w:lang w:val="ru-RU"/>
        </w:rPr>
        <w:t>Следовательн</w:t>
      </w:r>
      <w:r w:rsidRPr="008A5DEC">
        <w:rPr>
          <w:lang w:val="ru-RU"/>
        </w:rPr>
        <w:t>о, для практического применения на данных большего объема предпочтительнее использовать быструю сортировку или сортировку Шелла, тогда как пузырьковая, сортировка выбором и сортировка вставками целесообразны для учебных целей или для небольших массивов и ч</w:t>
      </w:r>
      <w:r w:rsidRPr="008A5DEC">
        <w:rPr>
          <w:lang w:val="ru-RU"/>
        </w:rPr>
        <w:t>астично отсортированных данных.</w:t>
      </w:r>
    </w:p>
    <w:p w14:paraId="478D1303" w14:textId="77777777" w:rsidR="002E6A95" w:rsidRPr="008A5DEC" w:rsidRDefault="00F77372" w:rsidP="00AB1891">
      <w:pPr>
        <w:jc w:val="both"/>
        <w:rPr>
          <w:lang w:val="ru-RU"/>
        </w:rPr>
      </w:pPr>
      <w:r w:rsidRPr="008A5DEC">
        <w:rPr>
          <w:lang w:val="ru-RU"/>
        </w:rPr>
        <w:br w:type="page"/>
      </w:r>
    </w:p>
    <w:p w14:paraId="0A1F4504" w14:textId="2701AA12" w:rsidR="002E6A95" w:rsidRDefault="00F77372" w:rsidP="00E7418D">
      <w:pPr>
        <w:pStyle w:val="Heading1"/>
        <w:jc w:val="center"/>
        <w:rPr>
          <w:color w:val="000000" w:themeColor="text1"/>
          <w:lang w:val="ru-RU"/>
        </w:rPr>
      </w:pPr>
      <w:bookmarkStart w:id="4" w:name="_Toc228306509"/>
      <w:r w:rsidRPr="00E7418D">
        <w:rPr>
          <w:color w:val="000000" w:themeColor="text1"/>
          <w:lang w:val="ru-RU"/>
        </w:rPr>
        <w:lastRenderedPageBreak/>
        <w:t>ПРИЛОЖЕНИЕ</w:t>
      </w:r>
      <w:bookmarkEnd w:id="4"/>
    </w:p>
    <w:p w14:paraId="05E63727" w14:textId="77777777" w:rsidR="00E7418D" w:rsidRPr="00E7418D" w:rsidRDefault="00E7418D" w:rsidP="00E7418D">
      <w:pPr>
        <w:rPr>
          <w:lang w:val="ru-RU"/>
        </w:rPr>
      </w:pPr>
    </w:p>
    <w:p w14:paraId="6CF357CF" w14:textId="77777777" w:rsidR="002E6A95" w:rsidRDefault="00F77372" w:rsidP="00AB1891">
      <w:pPr>
        <w:pStyle w:val="CodeStyle"/>
        <w:jc w:val="both"/>
      </w:pPr>
      <w:r>
        <w:t>#include &lt;iostream&gt;</w:t>
      </w:r>
    </w:p>
    <w:p w14:paraId="4E7C9D8E" w14:textId="77777777" w:rsidR="002E6A95" w:rsidRDefault="00F77372" w:rsidP="00AB1891">
      <w:pPr>
        <w:pStyle w:val="CodeStyle"/>
        <w:jc w:val="both"/>
      </w:pPr>
      <w:r>
        <w:t>#include &lt;limits&gt;</w:t>
      </w:r>
    </w:p>
    <w:p w14:paraId="1DB52615" w14:textId="77777777" w:rsidR="002E6A95" w:rsidRDefault="00F77372" w:rsidP="00AB1891">
      <w:pPr>
        <w:pStyle w:val="CodeStyle"/>
        <w:jc w:val="both"/>
      </w:pPr>
      <w:r>
        <w:t>#include &lt;cmath&gt;</w:t>
      </w:r>
    </w:p>
    <w:p w14:paraId="4982B0C5" w14:textId="77777777" w:rsidR="002E6A95" w:rsidRDefault="00F77372" w:rsidP="00AB1891">
      <w:pPr>
        <w:pStyle w:val="CodeStyle"/>
        <w:jc w:val="both"/>
      </w:pPr>
      <w:r>
        <w:t>#include &lt;vector&gt;</w:t>
      </w:r>
    </w:p>
    <w:p w14:paraId="35C457CC" w14:textId="77777777" w:rsidR="002E6A95" w:rsidRDefault="00F77372" w:rsidP="00AB1891">
      <w:pPr>
        <w:pStyle w:val="CodeStyle"/>
        <w:jc w:val="both"/>
      </w:pPr>
      <w:r>
        <w:t>#include &lt;random&gt;</w:t>
      </w:r>
    </w:p>
    <w:p w14:paraId="48690BF8" w14:textId="77777777" w:rsidR="002E6A95" w:rsidRDefault="002E6A95" w:rsidP="00AB1891">
      <w:pPr>
        <w:pStyle w:val="CodeStyle"/>
        <w:jc w:val="both"/>
      </w:pPr>
    </w:p>
    <w:p w14:paraId="00FD014A" w14:textId="77777777" w:rsidR="002E6A95" w:rsidRDefault="00F77372" w:rsidP="00AB1891">
      <w:pPr>
        <w:pStyle w:val="CodeStyle"/>
        <w:jc w:val="both"/>
      </w:pPr>
      <w:r>
        <w:t>using namespace std;</w:t>
      </w:r>
    </w:p>
    <w:p w14:paraId="05271F58" w14:textId="77777777" w:rsidR="002E6A95" w:rsidRDefault="002E6A95" w:rsidP="00AB1891">
      <w:pPr>
        <w:pStyle w:val="CodeStyle"/>
        <w:jc w:val="both"/>
      </w:pPr>
    </w:p>
    <w:p w14:paraId="48EA33EF" w14:textId="77777777" w:rsidR="002E6A95" w:rsidRDefault="00F77372" w:rsidP="00AB1891">
      <w:pPr>
        <w:pStyle w:val="CodeStyle"/>
        <w:jc w:val="both"/>
      </w:pPr>
      <w:r>
        <w:t>int ReadPositiveInt(const string&amp; prompt, int MaxValue);</w:t>
      </w:r>
    </w:p>
    <w:p w14:paraId="5BD7294D" w14:textId="77777777" w:rsidR="002E6A95" w:rsidRDefault="00F77372" w:rsidP="00AB1891">
      <w:pPr>
        <w:pStyle w:val="CodeStyle"/>
        <w:jc w:val="both"/>
      </w:pPr>
      <w:r>
        <w:t xml:space="preserve">int </w:t>
      </w:r>
      <w:r>
        <w:t>BubbleSortDescending(int element);</w:t>
      </w:r>
    </w:p>
    <w:p w14:paraId="685868E1" w14:textId="77777777" w:rsidR="002E6A95" w:rsidRDefault="00F77372" w:rsidP="00AB1891">
      <w:pPr>
        <w:pStyle w:val="CodeStyle"/>
        <w:jc w:val="both"/>
      </w:pPr>
      <w:r>
        <w:t>void BubbleSortAscending(int* arr, int size);</w:t>
      </w:r>
    </w:p>
    <w:p w14:paraId="22BC6DE3" w14:textId="77777777" w:rsidR="002E6A95" w:rsidRDefault="00F77372" w:rsidP="00AB1891">
      <w:pPr>
        <w:pStyle w:val="CodeStyle"/>
        <w:jc w:val="both"/>
      </w:pPr>
      <w:r>
        <w:t>void ManualInput(int** Arr, int N, int M);</w:t>
      </w:r>
    </w:p>
    <w:p w14:paraId="31D05164" w14:textId="77777777" w:rsidR="002E6A95" w:rsidRDefault="00F77372" w:rsidP="00AB1891">
      <w:pPr>
        <w:pStyle w:val="CodeStyle"/>
        <w:jc w:val="both"/>
      </w:pPr>
      <w:r>
        <w:t>void RandomInput(int** Arr, int N, int M);</w:t>
      </w:r>
    </w:p>
    <w:p w14:paraId="1FCF3E73" w14:textId="77777777" w:rsidR="002E6A95" w:rsidRDefault="002E6A95" w:rsidP="00AB1891">
      <w:pPr>
        <w:pStyle w:val="CodeStyle"/>
        <w:jc w:val="both"/>
      </w:pPr>
    </w:p>
    <w:p w14:paraId="6C9B8270" w14:textId="77777777" w:rsidR="002E6A95" w:rsidRDefault="00F77372" w:rsidP="00AB1891">
      <w:pPr>
        <w:pStyle w:val="CodeStyle"/>
        <w:jc w:val="both"/>
      </w:pPr>
      <w:r>
        <w:t>int main()</w:t>
      </w:r>
    </w:p>
    <w:p w14:paraId="24E7F987" w14:textId="77777777" w:rsidR="002E6A95" w:rsidRDefault="00F77372" w:rsidP="00AB1891">
      <w:pPr>
        <w:pStyle w:val="CodeStyle"/>
        <w:jc w:val="both"/>
      </w:pPr>
      <w:r>
        <w:t>{</w:t>
      </w:r>
    </w:p>
    <w:p w14:paraId="725C66D0" w14:textId="77777777" w:rsidR="002E6A95" w:rsidRDefault="00F77372" w:rsidP="00AB1891">
      <w:pPr>
        <w:pStyle w:val="CodeStyle"/>
        <w:jc w:val="both"/>
      </w:pPr>
      <w:r>
        <w:t xml:space="preserve">    const int MAXN = 100;</w:t>
      </w:r>
    </w:p>
    <w:p w14:paraId="5DE1314C" w14:textId="77777777" w:rsidR="002E6A95" w:rsidRDefault="00F77372" w:rsidP="00AB1891">
      <w:pPr>
        <w:pStyle w:val="CodeStyle"/>
        <w:jc w:val="both"/>
      </w:pPr>
      <w:r>
        <w:t xml:space="preserve">    const int MAXM = 100;</w:t>
      </w:r>
    </w:p>
    <w:p w14:paraId="232D14A4" w14:textId="77777777" w:rsidR="002E6A95" w:rsidRDefault="002E6A95" w:rsidP="00AB1891">
      <w:pPr>
        <w:pStyle w:val="CodeStyle"/>
        <w:jc w:val="both"/>
      </w:pPr>
    </w:p>
    <w:p w14:paraId="137D9DDD" w14:textId="77777777" w:rsidR="002E6A95" w:rsidRDefault="00F77372" w:rsidP="00AB1891">
      <w:pPr>
        <w:pStyle w:val="CodeStyle"/>
        <w:jc w:val="both"/>
      </w:pPr>
      <w:r>
        <w:t xml:space="preserve">    int N = ReadPositi</w:t>
      </w:r>
      <w:r>
        <w:t>veInt("Enter number of rows N: ", MAXN);</w:t>
      </w:r>
    </w:p>
    <w:p w14:paraId="551DE94C" w14:textId="77777777" w:rsidR="002E6A95" w:rsidRDefault="00F77372" w:rsidP="00AB1891">
      <w:pPr>
        <w:pStyle w:val="CodeStyle"/>
        <w:jc w:val="both"/>
      </w:pPr>
      <w:r>
        <w:t xml:space="preserve">    int M = ReadPositiveInt("Enter number of columns M: ", MAXM);</w:t>
      </w:r>
    </w:p>
    <w:p w14:paraId="778BE36B" w14:textId="77777777" w:rsidR="002E6A95" w:rsidRDefault="002E6A95" w:rsidP="00AB1891">
      <w:pPr>
        <w:pStyle w:val="CodeStyle"/>
        <w:jc w:val="both"/>
      </w:pPr>
    </w:p>
    <w:p w14:paraId="4CA085C4" w14:textId="77777777" w:rsidR="002E6A95" w:rsidRDefault="00F77372" w:rsidP="00AB1891">
      <w:pPr>
        <w:pStyle w:val="CodeStyle"/>
        <w:jc w:val="both"/>
      </w:pPr>
      <w:r>
        <w:t xml:space="preserve">    int** Arr = new int*[N];</w:t>
      </w:r>
    </w:p>
    <w:p w14:paraId="4538A0D2" w14:textId="77777777" w:rsidR="002E6A95" w:rsidRDefault="00F77372" w:rsidP="00AB1891">
      <w:pPr>
        <w:pStyle w:val="CodeStyle"/>
        <w:jc w:val="both"/>
      </w:pPr>
      <w:r>
        <w:t xml:space="preserve">    for (int i=0; i&lt;N; ++i){</w:t>
      </w:r>
    </w:p>
    <w:p w14:paraId="287E725B" w14:textId="77777777" w:rsidR="002E6A95" w:rsidRDefault="00F77372" w:rsidP="00AB1891">
      <w:pPr>
        <w:pStyle w:val="CodeStyle"/>
        <w:jc w:val="both"/>
      </w:pPr>
      <w:r>
        <w:t xml:space="preserve">        Arr[i] = new int[M];</w:t>
      </w:r>
    </w:p>
    <w:p w14:paraId="15F5CD46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11D0C376" w14:textId="77777777" w:rsidR="002E6A95" w:rsidRDefault="002E6A95" w:rsidP="00AB1891">
      <w:pPr>
        <w:pStyle w:val="CodeStyle"/>
        <w:jc w:val="both"/>
      </w:pPr>
    </w:p>
    <w:p w14:paraId="10E72EDB" w14:textId="77777777" w:rsidR="002E6A95" w:rsidRDefault="00F77372" w:rsidP="00AB1891">
      <w:pPr>
        <w:pStyle w:val="CodeStyle"/>
        <w:jc w:val="both"/>
      </w:pPr>
      <w:r>
        <w:t xml:space="preserve">    char input_value;</w:t>
      </w:r>
    </w:p>
    <w:p w14:paraId="0FFD48C0" w14:textId="77777777" w:rsidR="002E6A95" w:rsidRDefault="00F77372" w:rsidP="00AB1891">
      <w:pPr>
        <w:pStyle w:val="CodeStyle"/>
        <w:jc w:val="both"/>
      </w:pPr>
      <w:r>
        <w:t xml:space="preserve">    do {</w:t>
      </w:r>
    </w:p>
    <w:p w14:paraId="02DCA247" w14:textId="77777777" w:rsidR="002E6A95" w:rsidRDefault="00F77372" w:rsidP="00AB1891">
      <w:pPr>
        <w:pStyle w:val="CodeStyle"/>
        <w:jc w:val="both"/>
      </w:pPr>
      <w:r>
        <w:t xml:space="preserve">        cout &lt;&lt; "\nDo you want to Randomly generate the Matrix or enter it manually? (R/M): ";</w:t>
      </w:r>
    </w:p>
    <w:p w14:paraId="654A3DEE" w14:textId="77777777" w:rsidR="002E6A95" w:rsidRDefault="00F77372" w:rsidP="00AB1891">
      <w:pPr>
        <w:pStyle w:val="CodeStyle"/>
        <w:jc w:val="both"/>
      </w:pPr>
      <w:r>
        <w:t xml:space="preserve">        cin &gt;&gt; input_value;</w:t>
      </w:r>
    </w:p>
    <w:p w14:paraId="6C36BFE2" w14:textId="77777777" w:rsidR="002E6A95" w:rsidRDefault="00F77372" w:rsidP="00AB1891">
      <w:pPr>
        <w:pStyle w:val="CodeStyle"/>
        <w:jc w:val="both"/>
      </w:pPr>
      <w:r>
        <w:t xml:space="preserve">    } while (input_value != 'R' &amp;&amp; input_value != 'M');</w:t>
      </w:r>
    </w:p>
    <w:p w14:paraId="0B6C2B94" w14:textId="77777777" w:rsidR="002E6A95" w:rsidRDefault="002E6A95" w:rsidP="00AB1891">
      <w:pPr>
        <w:pStyle w:val="CodeStyle"/>
        <w:jc w:val="both"/>
      </w:pPr>
    </w:p>
    <w:p w14:paraId="4FD08496" w14:textId="77777777" w:rsidR="002E6A95" w:rsidRDefault="00F77372" w:rsidP="00AB1891">
      <w:pPr>
        <w:pStyle w:val="CodeStyle"/>
        <w:jc w:val="both"/>
      </w:pPr>
      <w:r>
        <w:t xml:space="preserve">    if (input_value == 'M') {</w:t>
      </w:r>
    </w:p>
    <w:p w14:paraId="0D7B54B3" w14:textId="77777777" w:rsidR="002E6A95" w:rsidRDefault="00F77372" w:rsidP="00AB1891">
      <w:pPr>
        <w:pStyle w:val="CodeStyle"/>
        <w:jc w:val="both"/>
      </w:pPr>
      <w:r>
        <w:t xml:space="preserve">        ManualInput(Arr, N, M);</w:t>
      </w:r>
    </w:p>
    <w:p w14:paraId="4F6D0136" w14:textId="77777777" w:rsidR="002E6A95" w:rsidRDefault="00F77372" w:rsidP="00AB1891">
      <w:pPr>
        <w:pStyle w:val="CodeStyle"/>
        <w:jc w:val="both"/>
      </w:pPr>
      <w:r>
        <w:t xml:space="preserve">    } </w:t>
      </w:r>
    </w:p>
    <w:p w14:paraId="23D45893" w14:textId="77777777" w:rsidR="002E6A95" w:rsidRDefault="00F77372" w:rsidP="00AB1891">
      <w:pPr>
        <w:pStyle w:val="CodeStyle"/>
        <w:jc w:val="both"/>
      </w:pPr>
      <w:r>
        <w:t xml:space="preserve">    else if (input_value == 'R') {</w:t>
      </w:r>
    </w:p>
    <w:p w14:paraId="2456BEB8" w14:textId="77777777" w:rsidR="002E6A95" w:rsidRDefault="00F77372" w:rsidP="00AB1891">
      <w:pPr>
        <w:pStyle w:val="CodeStyle"/>
        <w:jc w:val="both"/>
      </w:pPr>
      <w:r>
        <w:t xml:space="preserve">        RandomInput(Arr, N, M);</w:t>
      </w:r>
    </w:p>
    <w:p w14:paraId="2EDF5EFA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4A4B7742" w14:textId="77777777" w:rsidR="002E6A95" w:rsidRDefault="002E6A95" w:rsidP="00AB1891">
      <w:pPr>
        <w:pStyle w:val="CodeStyle"/>
        <w:jc w:val="both"/>
      </w:pPr>
    </w:p>
    <w:p w14:paraId="4C2B0208" w14:textId="77777777" w:rsidR="002E6A95" w:rsidRDefault="00F77372" w:rsidP="00AB1891">
      <w:pPr>
        <w:pStyle w:val="CodeStyle"/>
        <w:jc w:val="both"/>
      </w:pPr>
      <w:r>
        <w:t xml:space="preserve">    // Printing out the oroginal input matrix</w:t>
      </w:r>
    </w:p>
    <w:p w14:paraId="28F9CBB1" w14:textId="77777777" w:rsidR="002E6A95" w:rsidRDefault="00F77372" w:rsidP="00AB1891">
      <w:pPr>
        <w:pStyle w:val="CodeStyle"/>
        <w:jc w:val="both"/>
      </w:pPr>
      <w:r>
        <w:t xml:space="preserve">    cout &lt;&lt; "\n\n Original Matrix: \n";</w:t>
      </w:r>
    </w:p>
    <w:p w14:paraId="12081687" w14:textId="77777777" w:rsidR="002E6A95" w:rsidRDefault="00F77372" w:rsidP="00AB1891">
      <w:pPr>
        <w:pStyle w:val="CodeStyle"/>
        <w:jc w:val="both"/>
      </w:pPr>
      <w:r>
        <w:t xml:space="preserve">    for (int i=0; i&lt;N; ++i){</w:t>
      </w:r>
    </w:p>
    <w:p w14:paraId="5B54E89F" w14:textId="77777777" w:rsidR="002E6A95" w:rsidRDefault="00F77372" w:rsidP="00AB1891">
      <w:pPr>
        <w:pStyle w:val="CodeStyle"/>
        <w:jc w:val="both"/>
      </w:pPr>
      <w:r>
        <w:t xml:space="preserve">        for (int j=0; j&lt;M; +</w:t>
      </w:r>
      <w:r>
        <w:t>+j) {</w:t>
      </w:r>
    </w:p>
    <w:p w14:paraId="636D02B6" w14:textId="77777777" w:rsidR="002E6A95" w:rsidRDefault="00F77372" w:rsidP="00AB1891">
      <w:pPr>
        <w:pStyle w:val="CodeStyle"/>
        <w:jc w:val="both"/>
      </w:pPr>
      <w:r>
        <w:t xml:space="preserve">            cout &lt;&lt; Arr[i][j] &lt;&lt; "\t";</w:t>
      </w:r>
    </w:p>
    <w:p w14:paraId="680DEFFC" w14:textId="77777777" w:rsidR="002E6A95" w:rsidRDefault="00F77372" w:rsidP="00AB1891">
      <w:pPr>
        <w:pStyle w:val="CodeStyle"/>
        <w:jc w:val="both"/>
      </w:pPr>
      <w:r>
        <w:t xml:space="preserve">        }</w:t>
      </w:r>
    </w:p>
    <w:p w14:paraId="79BC77A7" w14:textId="77777777" w:rsidR="002E6A95" w:rsidRDefault="00F77372" w:rsidP="00AB1891">
      <w:pPr>
        <w:pStyle w:val="CodeStyle"/>
        <w:jc w:val="both"/>
      </w:pPr>
      <w:r>
        <w:t xml:space="preserve">        cout &lt;&lt; "\n";</w:t>
      </w:r>
    </w:p>
    <w:p w14:paraId="4E472B17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1B4D0113" w14:textId="77777777" w:rsidR="002E6A95" w:rsidRDefault="002E6A95" w:rsidP="00AB1891">
      <w:pPr>
        <w:pStyle w:val="CodeStyle"/>
        <w:jc w:val="both"/>
      </w:pPr>
    </w:p>
    <w:p w14:paraId="742F0912" w14:textId="77777777" w:rsidR="002E6A95" w:rsidRDefault="00F77372" w:rsidP="00AB1891">
      <w:pPr>
        <w:pStyle w:val="CodeStyle"/>
        <w:jc w:val="both"/>
      </w:pPr>
      <w:r>
        <w:t xml:space="preserve">    // Sorting the numbers (task 1)</w:t>
      </w:r>
    </w:p>
    <w:p w14:paraId="4B7BE934" w14:textId="77777777" w:rsidR="002E6A95" w:rsidRDefault="00F77372" w:rsidP="00AB1891">
      <w:pPr>
        <w:pStyle w:val="CodeStyle"/>
        <w:jc w:val="both"/>
      </w:pPr>
      <w:r>
        <w:t xml:space="preserve">    for (int i=0; i&lt;N; ++i){</w:t>
      </w:r>
    </w:p>
    <w:p w14:paraId="6BAE5EDB" w14:textId="77777777" w:rsidR="002E6A95" w:rsidRDefault="00F77372" w:rsidP="00AB1891">
      <w:pPr>
        <w:pStyle w:val="CodeStyle"/>
        <w:jc w:val="both"/>
      </w:pPr>
      <w:r>
        <w:t xml:space="preserve">        for (int j=0; j&lt;M; ++j){</w:t>
      </w:r>
    </w:p>
    <w:p w14:paraId="1B79F823" w14:textId="77777777" w:rsidR="002E6A95" w:rsidRDefault="00F77372" w:rsidP="00AB1891">
      <w:pPr>
        <w:pStyle w:val="CodeStyle"/>
        <w:jc w:val="both"/>
      </w:pPr>
      <w:r>
        <w:t xml:space="preserve">            Arr[i][j] = BubbleSortDescending(Arr[i][j]);</w:t>
      </w:r>
    </w:p>
    <w:p w14:paraId="313124DE" w14:textId="77777777" w:rsidR="002E6A95" w:rsidRDefault="00F77372" w:rsidP="00AB1891">
      <w:pPr>
        <w:pStyle w:val="CodeStyle"/>
        <w:jc w:val="both"/>
      </w:pPr>
      <w:r>
        <w:t xml:space="preserve">        }</w:t>
      </w:r>
    </w:p>
    <w:p w14:paraId="45601D6F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1355FB6D" w14:textId="77777777" w:rsidR="002E6A95" w:rsidRDefault="002E6A95" w:rsidP="00AB1891">
      <w:pPr>
        <w:pStyle w:val="CodeStyle"/>
        <w:jc w:val="both"/>
      </w:pPr>
    </w:p>
    <w:p w14:paraId="649B3EBD" w14:textId="77777777" w:rsidR="002E6A95" w:rsidRDefault="00F77372" w:rsidP="00AB1891">
      <w:pPr>
        <w:pStyle w:val="CodeStyle"/>
        <w:jc w:val="both"/>
      </w:pPr>
      <w:r>
        <w:t xml:space="preserve">    // Sorting the rows (task 2)</w:t>
      </w:r>
    </w:p>
    <w:p w14:paraId="32C2D711" w14:textId="77777777" w:rsidR="002E6A95" w:rsidRDefault="00F77372" w:rsidP="00AB1891">
      <w:pPr>
        <w:pStyle w:val="CodeStyle"/>
        <w:jc w:val="both"/>
      </w:pPr>
      <w:r>
        <w:t xml:space="preserve">    for (int i=0; i&lt;N; ++i) {</w:t>
      </w:r>
    </w:p>
    <w:p w14:paraId="77C16B0F" w14:textId="77777777" w:rsidR="002E6A95" w:rsidRDefault="00F77372" w:rsidP="00AB1891">
      <w:pPr>
        <w:pStyle w:val="CodeStyle"/>
        <w:jc w:val="both"/>
      </w:pPr>
      <w:r>
        <w:t xml:space="preserve">        BubbleSortAscending(Arr[i], M);</w:t>
      </w:r>
    </w:p>
    <w:p w14:paraId="52350E04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58679B20" w14:textId="77777777" w:rsidR="002E6A95" w:rsidRDefault="002E6A95" w:rsidP="00AB1891">
      <w:pPr>
        <w:pStyle w:val="CodeStyle"/>
        <w:jc w:val="both"/>
      </w:pPr>
    </w:p>
    <w:p w14:paraId="19B6F524" w14:textId="77777777" w:rsidR="002E6A95" w:rsidRDefault="00F77372" w:rsidP="00AB1891">
      <w:pPr>
        <w:pStyle w:val="CodeStyle"/>
        <w:jc w:val="both"/>
      </w:pPr>
      <w:r>
        <w:t xml:space="preserve">    // Printing out the final matrix</w:t>
      </w:r>
    </w:p>
    <w:p w14:paraId="1AE729BE" w14:textId="77777777" w:rsidR="002E6A95" w:rsidRDefault="00F77372" w:rsidP="00AB1891">
      <w:pPr>
        <w:pStyle w:val="CodeStyle"/>
        <w:jc w:val="both"/>
      </w:pPr>
      <w:r>
        <w:t xml:space="preserve">    cout &lt;&lt; "\n\n New Matrix: \n";</w:t>
      </w:r>
    </w:p>
    <w:p w14:paraId="31391253" w14:textId="77777777" w:rsidR="002E6A95" w:rsidRDefault="00F77372" w:rsidP="00AB1891">
      <w:pPr>
        <w:pStyle w:val="CodeStyle"/>
        <w:jc w:val="both"/>
      </w:pPr>
      <w:r>
        <w:t xml:space="preserve">    for (int i=0; i&lt;N; ++i){</w:t>
      </w:r>
    </w:p>
    <w:p w14:paraId="7580CBBF" w14:textId="77777777" w:rsidR="002E6A95" w:rsidRDefault="00F77372" w:rsidP="00AB1891">
      <w:pPr>
        <w:pStyle w:val="CodeStyle"/>
        <w:jc w:val="both"/>
      </w:pPr>
      <w:r>
        <w:t xml:space="preserve">        for (int j=0; j&lt;M; ++j) {</w:t>
      </w:r>
    </w:p>
    <w:p w14:paraId="6915572B" w14:textId="77777777" w:rsidR="002E6A95" w:rsidRDefault="00F77372" w:rsidP="00AB1891">
      <w:pPr>
        <w:pStyle w:val="CodeStyle"/>
        <w:jc w:val="both"/>
      </w:pPr>
      <w:r>
        <w:t xml:space="preserve">            cout &lt;&lt; Arr[i][j] &lt;&lt; "\t";</w:t>
      </w:r>
    </w:p>
    <w:p w14:paraId="72BE0554" w14:textId="77777777" w:rsidR="002E6A95" w:rsidRDefault="00F77372" w:rsidP="00AB1891">
      <w:pPr>
        <w:pStyle w:val="CodeStyle"/>
        <w:jc w:val="both"/>
      </w:pPr>
      <w:r>
        <w:t xml:space="preserve">        }</w:t>
      </w:r>
    </w:p>
    <w:p w14:paraId="7EDF5941" w14:textId="77777777" w:rsidR="002E6A95" w:rsidRDefault="00F77372" w:rsidP="00AB1891">
      <w:pPr>
        <w:pStyle w:val="CodeStyle"/>
        <w:jc w:val="both"/>
      </w:pPr>
      <w:r>
        <w:t xml:space="preserve">        cout &lt;&lt; "\n";</w:t>
      </w:r>
    </w:p>
    <w:p w14:paraId="597008A0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3A07BF43" w14:textId="77777777" w:rsidR="002E6A95" w:rsidRDefault="002E6A95" w:rsidP="00AB1891">
      <w:pPr>
        <w:pStyle w:val="CodeStyle"/>
        <w:jc w:val="both"/>
      </w:pPr>
    </w:p>
    <w:p w14:paraId="56413EB6" w14:textId="77777777" w:rsidR="002E6A95" w:rsidRDefault="00F77372" w:rsidP="00AB1891">
      <w:pPr>
        <w:pStyle w:val="CodeStyle"/>
        <w:jc w:val="both"/>
      </w:pPr>
      <w:r>
        <w:t xml:space="preserve">    for (int i=0; i&lt;N; ++i){</w:t>
      </w:r>
    </w:p>
    <w:p w14:paraId="200FB000" w14:textId="77777777" w:rsidR="002E6A95" w:rsidRDefault="00F77372" w:rsidP="00AB1891">
      <w:pPr>
        <w:pStyle w:val="CodeStyle"/>
        <w:jc w:val="both"/>
      </w:pPr>
      <w:r>
        <w:t xml:space="preserve">        delete[] Arr[i];</w:t>
      </w:r>
    </w:p>
    <w:p w14:paraId="14DFA859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634A2896" w14:textId="77777777" w:rsidR="002E6A95" w:rsidRDefault="00F77372" w:rsidP="00AB1891">
      <w:pPr>
        <w:pStyle w:val="CodeStyle"/>
        <w:jc w:val="both"/>
      </w:pPr>
      <w:r>
        <w:t xml:space="preserve">    delete[] Arr;</w:t>
      </w:r>
    </w:p>
    <w:p w14:paraId="2F03DC8F" w14:textId="77777777" w:rsidR="002E6A95" w:rsidRDefault="002E6A95" w:rsidP="00AB1891">
      <w:pPr>
        <w:pStyle w:val="CodeStyle"/>
        <w:jc w:val="both"/>
      </w:pPr>
    </w:p>
    <w:p w14:paraId="42311A2A" w14:textId="77777777" w:rsidR="002E6A95" w:rsidRDefault="00F77372" w:rsidP="00AB1891">
      <w:pPr>
        <w:pStyle w:val="CodeStyle"/>
        <w:jc w:val="both"/>
      </w:pPr>
      <w:r>
        <w:t xml:space="preserve">    return 0;</w:t>
      </w:r>
    </w:p>
    <w:p w14:paraId="70C58A48" w14:textId="77777777" w:rsidR="002E6A95" w:rsidRDefault="00F77372" w:rsidP="00AB1891">
      <w:pPr>
        <w:pStyle w:val="CodeStyle"/>
        <w:jc w:val="both"/>
      </w:pPr>
      <w:r>
        <w:t>}</w:t>
      </w:r>
    </w:p>
    <w:p w14:paraId="6556E1DE" w14:textId="77777777" w:rsidR="002E6A95" w:rsidRDefault="002E6A95" w:rsidP="00AB1891">
      <w:pPr>
        <w:pStyle w:val="CodeStyle"/>
        <w:jc w:val="both"/>
      </w:pPr>
    </w:p>
    <w:p w14:paraId="5123E946" w14:textId="77777777" w:rsidR="002E6A95" w:rsidRDefault="00F77372" w:rsidP="00AB1891">
      <w:pPr>
        <w:pStyle w:val="CodeStyle"/>
        <w:jc w:val="both"/>
      </w:pPr>
      <w:r>
        <w:t>void RandomInput(int** Arr, int N, int M) {</w:t>
      </w:r>
    </w:p>
    <w:p w14:paraId="69B90449" w14:textId="77777777" w:rsidR="002E6A95" w:rsidRDefault="00F77372" w:rsidP="00AB1891">
      <w:pPr>
        <w:pStyle w:val="CodeStyle"/>
        <w:jc w:val="both"/>
      </w:pPr>
      <w:r>
        <w:t xml:space="preserve">    </w:t>
      </w:r>
      <w:r>
        <w:t>random_device rd;</w:t>
      </w:r>
    </w:p>
    <w:p w14:paraId="79E646E6" w14:textId="77777777" w:rsidR="002E6A95" w:rsidRDefault="00F77372" w:rsidP="00AB1891">
      <w:pPr>
        <w:pStyle w:val="CodeStyle"/>
        <w:jc w:val="both"/>
      </w:pPr>
      <w:r>
        <w:t xml:space="preserve">    mt19937 gen(rd());</w:t>
      </w:r>
    </w:p>
    <w:p w14:paraId="123AD25B" w14:textId="77777777" w:rsidR="002E6A95" w:rsidRDefault="002E6A95" w:rsidP="00AB1891">
      <w:pPr>
        <w:pStyle w:val="CodeStyle"/>
        <w:jc w:val="both"/>
      </w:pPr>
    </w:p>
    <w:p w14:paraId="75A496A4" w14:textId="77777777" w:rsidR="002E6A95" w:rsidRDefault="00F77372" w:rsidP="00AB1891">
      <w:pPr>
        <w:pStyle w:val="CodeStyle"/>
        <w:jc w:val="both"/>
      </w:pPr>
      <w:r>
        <w:t xml:space="preserve">    uniform_int_distribution&lt;int&gt; dist(0, 9999);</w:t>
      </w:r>
    </w:p>
    <w:p w14:paraId="46340A83" w14:textId="77777777" w:rsidR="002E6A95" w:rsidRDefault="00F77372" w:rsidP="00AB1891">
      <w:pPr>
        <w:pStyle w:val="CodeStyle"/>
        <w:jc w:val="both"/>
      </w:pPr>
      <w:r>
        <w:t xml:space="preserve">    </w:t>
      </w:r>
    </w:p>
    <w:p w14:paraId="55842406" w14:textId="77777777" w:rsidR="002E6A95" w:rsidRDefault="00F77372" w:rsidP="00AB1891">
      <w:pPr>
        <w:pStyle w:val="CodeStyle"/>
        <w:jc w:val="both"/>
      </w:pPr>
      <w:r>
        <w:t xml:space="preserve">    for (int i=0; i&lt;N; ++i){</w:t>
      </w:r>
    </w:p>
    <w:p w14:paraId="4966CB40" w14:textId="77777777" w:rsidR="002E6A95" w:rsidRDefault="00F77372" w:rsidP="00AB1891">
      <w:pPr>
        <w:pStyle w:val="CodeStyle"/>
        <w:jc w:val="both"/>
      </w:pPr>
      <w:r>
        <w:t xml:space="preserve">        for (int j=0; j&lt;M; ++j){</w:t>
      </w:r>
    </w:p>
    <w:p w14:paraId="079044A0" w14:textId="77777777" w:rsidR="002E6A95" w:rsidRDefault="00F77372" w:rsidP="00AB1891">
      <w:pPr>
        <w:pStyle w:val="CodeStyle"/>
        <w:jc w:val="both"/>
      </w:pPr>
      <w:r>
        <w:t xml:space="preserve">            Arr[i][j] = dist(gen);</w:t>
      </w:r>
    </w:p>
    <w:p w14:paraId="44A55098" w14:textId="77777777" w:rsidR="002E6A95" w:rsidRDefault="00F77372" w:rsidP="00AB1891">
      <w:pPr>
        <w:pStyle w:val="CodeStyle"/>
        <w:jc w:val="both"/>
      </w:pPr>
      <w:r>
        <w:t xml:space="preserve">        }</w:t>
      </w:r>
    </w:p>
    <w:p w14:paraId="15119FFA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6032FB9B" w14:textId="77777777" w:rsidR="002E6A95" w:rsidRDefault="00F77372" w:rsidP="00AB1891">
      <w:pPr>
        <w:pStyle w:val="CodeStyle"/>
        <w:jc w:val="both"/>
      </w:pPr>
      <w:r>
        <w:t>}</w:t>
      </w:r>
    </w:p>
    <w:p w14:paraId="1EEB5595" w14:textId="77777777" w:rsidR="002E6A95" w:rsidRDefault="002E6A95" w:rsidP="00AB1891">
      <w:pPr>
        <w:pStyle w:val="CodeStyle"/>
        <w:jc w:val="both"/>
      </w:pPr>
    </w:p>
    <w:p w14:paraId="453EFAAA" w14:textId="77777777" w:rsidR="002E6A95" w:rsidRDefault="00F77372" w:rsidP="00AB1891">
      <w:pPr>
        <w:pStyle w:val="CodeStyle"/>
        <w:jc w:val="both"/>
      </w:pPr>
      <w:r>
        <w:t>void ManualInput(int** Arr, int N, int M) {</w:t>
      </w:r>
    </w:p>
    <w:p w14:paraId="1C2314D1" w14:textId="77777777" w:rsidR="002E6A95" w:rsidRDefault="00F77372" w:rsidP="00AB1891">
      <w:pPr>
        <w:pStyle w:val="CodeStyle"/>
        <w:jc w:val="both"/>
      </w:pPr>
      <w:r>
        <w:t xml:space="preserve">    cout &lt;&lt; "\n Now enter " &lt;&lt; (N*M) &lt;&lt; " elements (row by row): \n";</w:t>
      </w:r>
    </w:p>
    <w:p w14:paraId="08E24D3A" w14:textId="77777777" w:rsidR="002E6A95" w:rsidRDefault="00F77372" w:rsidP="00AB1891">
      <w:pPr>
        <w:pStyle w:val="CodeStyle"/>
        <w:jc w:val="both"/>
      </w:pPr>
      <w:r>
        <w:t xml:space="preserve">    for (int i=0; i&lt;N; ++i){</w:t>
      </w:r>
    </w:p>
    <w:p w14:paraId="6CB95F7E" w14:textId="77777777" w:rsidR="002E6A95" w:rsidRDefault="00F77372" w:rsidP="00AB1891">
      <w:pPr>
        <w:pStyle w:val="CodeStyle"/>
        <w:jc w:val="both"/>
      </w:pPr>
      <w:r>
        <w:t xml:space="preserve">        for (int j=0; j&lt;M ; ++j){</w:t>
      </w:r>
    </w:p>
    <w:p w14:paraId="1E91522C" w14:textId="77777777" w:rsidR="002E6A95" w:rsidRDefault="00F77372" w:rsidP="00AB1891">
      <w:pPr>
        <w:pStyle w:val="CodeStyle"/>
        <w:jc w:val="both"/>
      </w:pPr>
      <w:r>
        <w:t xml:space="preserve">            cout &lt;&lt; "Arr[" &lt;&lt; i &lt;&lt; "][" &lt;&lt; j &lt;&lt; "] = ";</w:t>
      </w:r>
    </w:p>
    <w:p w14:paraId="480A1CF4" w14:textId="77777777" w:rsidR="002E6A95" w:rsidRDefault="00F77372" w:rsidP="00AB1891">
      <w:pPr>
        <w:pStyle w:val="CodeStyle"/>
        <w:jc w:val="both"/>
      </w:pPr>
      <w:r>
        <w:t xml:space="preserve">            while (!(cin &gt;&gt; Arr[i][j])) {</w:t>
      </w:r>
    </w:p>
    <w:p w14:paraId="4705949B" w14:textId="77777777" w:rsidR="002E6A95" w:rsidRDefault="00F77372" w:rsidP="00AB1891">
      <w:pPr>
        <w:pStyle w:val="CodeStyle"/>
        <w:jc w:val="both"/>
      </w:pPr>
      <w:r>
        <w:t xml:space="preserve">                cout &lt;&lt; </w:t>
      </w:r>
      <w:r>
        <w:t>"[-] Invalid input please try again. \n";</w:t>
      </w:r>
    </w:p>
    <w:p w14:paraId="3C22E197" w14:textId="77777777" w:rsidR="002E6A95" w:rsidRDefault="00F77372" w:rsidP="00AB1891">
      <w:pPr>
        <w:pStyle w:val="CodeStyle"/>
        <w:jc w:val="both"/>
      </w:pPr>
      <w:r>
        <w:t xml:space="preserve">                cin.clear();</w:t>
      </w:r>
    </w:p>
    <w:p w14:paraId="21352B2F" w14:textId="77777777" w:rsidR="002E6A95" w:rsidRDefault="00F77372" w:rsidP="00AB1891">
      <w:pPr>
        <w:pStyle w:val="CodeStyle"/>
        <w:jc w:val="both"/>
      </w:pPr>
      <w:r>
        <w:t xml:space="preserve">                cin.ignore(numeric_limits&lt;streamsize&gt;::max(), '\n');</w:t>
      </w:r>
    </w:p>
    <w:p w14:paraId="0FC66EF0" w14:textId="77777777" w:rsidR="002E6A95" w:rsidRDefault="00F77372" w:rsidP="00AB1891">
      <w:pPr>
        <w:pStyle w:val="CodeStyle"/>
        <w:jc w:val="both"/>
      </w:pPr>
      <w:r>
        <w:t xml:space="preserve">                cout &lt;&lt; "Arr["&lt;&lt;i&lt;&lt;"]["&lt;&lt;j&lt;&lt;"] = ";</w:t>
      </w:r>
    </w:p>
    <w:p w14:paraId="4A9A9DE4" w14:textId="77777777" w:rsidR="002E6A95" w:rsidRDefault="00F77372" w:rsidP="00AB1891">
      <w:pPr>
        <w:pStyle w:val="CodeStyle"/>
        <w:jc w:val="both"/>
      </w:pPr>
      <w:r>
        <w:t xml:space="preserve">            }</w:t>
      </w:r>
    </w:p>
    <w:p w14:paraId="28A81037" w14:textId="77777777" w:rsidR="002E6A95" w:rsidRDefault="00F77372" w:rsidP="00AB1891">
      <w:pPr>
        <w:pStyle w:val="CodeStyle"/>
        <w:jc w:val="both"/>
      </w:pPr>
      <w:r>
        <w:t xml:space="preserve">        }</w:t>
      </w:r>
    </w:p>
    <w:p w14:paraId="5282E665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02CD976C" w14:textId="77777777" w:rsidR="002E6A95" w:rsidRDefault="00F77372" w:rsidP="00AB1891">
      <w:pPr>
        <w:pStyle w:val="CodeStyle"/>
        <w:jc w:val="both"/>
      </w:pPr>
      <w:r>
        <w:t>}</w:t>
      </w:r>
    </w:p>
    <w:p w14:paraId="2436BED6" w14:textId="77777777" w:rsidR="002E6A95" w:rsidRDefault="002E6A95" w:rsidP="00AB1891">
      <w:pPr>
        <w:pStyle w:val="CodeStyle"/>
        <w:jc w:val="both"/>
      </w:pPr>
    </w:p>
    <w:p w14:paraId="6343DEDA" w14:textId="77777777" w:rsidR="002E6A95" w:rsidRDefault="00F77372" w:rsidP="00AB1891">
      <w:pPr>
        <w:pStyle w:val="CodeStyle"/>
        <w:jc w:val="both"/>
      </w:pPr>
      <w:r>
        <w:t>// Bubble sort for sorting elem</w:t>
      </w:r>
      <w:r>
        <w:t>ents in each row so the row is in an ascending order</w:t>
      </w:r>
    </w:p>
    <w:p w14:paraId="3DC92A23" w14:textId="77777777" w:rsidR="002E6A95" w:rsidRDefault="00F77372" w:rsidP="00AB1891">
      <w:pPr>
        <w:pStyle w:val="CodeStyle"/>
        <w:jc w:val="both"/>
      </w:pPr>
      <w:r>
        <w:t>void BubbleSortAscending(int* arr, int size) {</w:t>
      </w:r>
    </w:p>
    <w:p w14:paraId="69624B7E" w14:textId="77777777" w:rsidR="002E6A95" w:rsidRDefault="00F77372" w:rsidP="00AB1891">
      <w:pPr>
        <w:pStyle w:val="CodeStyle"/>
        <w:jc w:val="both"/>
      </w:pPr>
      <w:r>
        <w:t xml:space="preserve">    for (int i=0; i&lt;size-1; ++i){</w:t>
      </w:r>
    </w:p>
    <w:p w14:paraId="7AF70540" w14:textId="77777777" w:rsidR="002E6A95" w:rsidRDefault="00F77372" w:rsidP="00AB1891">
      <w:pPr>
        <w:pStyle w:val="CodeStyle"/>
        <w:jc w:val="both"/>
      </w:pPr>
      <w:r>
        <w:t xml:space="preserve">        for (int j=0; j&lt;size-1-i; ++j){</w:t>
      </w:r>
    </w:p>
    <w:p w14:paraId="71915857" w14:textId="77777777" w:rsidR="002E6A95" w:rsidRDefault="00F77372" w:rsidP="00AB1891">
      <w:pPr>
        <w:pStyle w:val="CodeStyle"/>
        <w:jc w:val="both"/>
      </w:pPr>
      <w:r>
        <w:t xml:space="preserve">            if (arr[j] &gt; arr[j+1]){</w:t>
      </w:r>
    </w:p>
    <w:p w14:paraId="6FF6F79D" w14:textId="77777777" w:rsidR="002E6A95" w:rsidRDefault="00F77372" w:rsidP="00AB1891">
      <w:pPr>
        <w:pStyle w:val="CodeStyle"/>
        <w:jc w:val="both"/>
      </w:pPr>
      <w:r>
        <w:t xml:space="preserve">                int t = arr[j];</w:t>
      </w:r>
    </w:p>
    <w:p w14:paraId="70864588" w14:textId="77777777" w:rsidR="002E6A95" w:rsidRDefault="00F77372" w:rsidP="00AB1891">
      <w:pPr>
        <w:pStyle w:val="CodeStyle"/>
        <w:jc w:val="both"/>
      </w:pPr>
      <w:r>
        <w:t xml:space="preserve">              </w:t>
      </w:r>
      <w:r>
        <w:t xml:space="preserve">  arr[j] = arr[j+1];</w:t>
      </w:r>
    </w:p>
    <w:p w14:paraId="6A266A37" w14:textId="77777777" w:rsidR="002E6A95" w:rsidRDefault="00F77372" w:rsidP="00AB1891">
      <w:pPr>
        <w:pStyle w:val="CodeStyle"/>
        <w:jc w:val="both"/>
      </w:pPr>
      <w:r>
        <w:t xml:space="preserve">                arr[j+1] = t;</w:t>
      </w:r>
    </w:p>
    <w:p w14:paraId="5EC5AAE7" w14:textId="77777777" w:rsidR="002E6A95" w:rsidRDefault="00F77372" w:rsidP="00AB1891">
      <w:pPr>
        <w:pStyle w:val="CodeStyle"/>
        <w:jc w:val="both"/>
      </w:pPr>
      <w:r>
        <w:t xml:space="preserve">        }</w:t>
      </w:r>
    </w:p>
    <w:p w14:paraId="603A4179" w14:textId="77777777" w:rsidR="002E6A95" w:rsidRDefault="00F77372" w:rsidP="00AB1891">
      <w:pPr>
        <w:pStyle w:val="CodeStyle"/>
        <w:jc w:val="both"/>
      </w:pPr>
      <w:r>
        <w:t xml:space="preserve">        }</w:t>
      </w:r>
    </w:p>
    <w:p w14:paraId="35EEABD4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2042BAEF" w14:textId="77777777" w:rsidR="002E6A95" w:rsidRDefault="00F77372" w:rsidP="00AB1891">
      <w:pPr>
        <w:pStyle w:val="CodeStyle"/>
        <w:jc w:val="both"/>
      </w:pPr>
      <w:r>
        <w:t>}</w:t>
      </w:r>
    </w:p>
    <w:p w14:paraId="3B0A3146" w14:textId="77777777" w:rsidR="002E6A95" w:rsidRDefault="002E6A95" w:rsidP="00AB1891">
      <w:pPr>
        <w:pStyle w:val="CodeStyle"/>
        <w:jc w:val="both"/>
      </w:pPr>
    </w:p>
    <w:p w14:paraId="11112B17" w14:textId="77777777" w:rsidR="002E6A95" w:rsidRDefault="00F77372" w:rsidP="00AB1891">
      <w:pPr>
        <w:pStyle w:val="CodeStyle"/>
        <w:jc w:val="both"/>
      </w:pPr>
      <w:r>
        <w:t>// Function for extracting the digits and sorting them in a descending order</w:t>
      </w:r>
    </w:p>
    <w:p w14:paraId="5AAED0F8" w14:textId="77777777" w:rsidR="002E6A95" w:rsidRDefault="00F77372" w:rsidP="00AB1891">
      <w:pPr>
        <w:pStyle w:val="CodeStyle"/>
        <w:jc w:val="both"/>
      </w:pPr>
      <w:r>
        <w:t>int BubbleSortDescending(int element){</w:t>
      </w:r>
    </w:p>
    <w:p w14:paraId="7F939C19" w14:textId="77777777" w:rsidR="002E6A95" w:rsidRDefault="002E6A95" w:rsidP="00AB1891">
      <w:pPr>
        <w:pStyle w:val="CodeStyle"/>
        <w:jc w:val="both"/>
      </w:pPr>
    </w:p>
    <w:p w14:paraId="5CD85B66" w14:textId="77777777" w:rsidR="002E6A95" w:rsidRDefault="00F77372" w:rsidP="00AB1891">
      <w:pPr>
        <w:pStyle w:val="CodeStyle"/>
        <w:jc w:val="both"/>
      </w:pPr>
      <w:r>
        <w:t xml:space="preserve">    int sign = (element &lt; 0 ? -1 : 1);</w:t>
      </w:r>
    </w:p>
    <w:p w14:paraId="73373CAE" w14:textId="77777777" w:rsidR="002E6A95" w:rsidRDefault="00F77372" w:rsidP="00AB1891">
      <w:pPr>
        <w:pStyle w:val="CodeStyle"/>
        <w:jc w:val="both"/>
      </w:pPr>
      <w:r>
        <w:t xml:space="preserve">    element = abs(element);</w:t>
      </w:r>
    </w:p>
    <w:p w14:paraId="291FDD3E" w14:textId="77777777" w:rsidR="002E6A95" w:rsidRDefault="00F77372" w:rsidP="00AB1891">
      <w:pPr>
        <w:pStyle w:val="CodeStyle"/>
        <w:jc w:val="both"/>
      </w:pPr>
      <w:r>
        <w:t xml:space="preserve">    if (element == 0) return 0;</w:t>
      </w:r>
    </w:p>
    <w:p w14:paraId="46775B14" w14:textId="77777777" w:rsidR="002E6A95" w:rsidRDefault="002E6A95" w:rsidP="00AB1891">
      <w:pPr>
        <w:pStyle w:val="CodeStyle"/>
        <w:jc w:val="both"/>
      </w:pPr>
    </w:p>
    <w:p w14:paraId="6BEDFA03" w14:textId="77777777" w:rsidR="002E6A95" w:rsidRDefault="00F77372" w:rsidP="00AB1891">
      <w:pPr>
        <w:pStyle w:val="CodeStyle"/>
        <w:jc w:val="both"/>
      </w:pPr>
      <w:r>
        <w:t xml:space="preserve">    // Getting the size of the integer given</w:t>
      </w:r>
    </w:p>
    <w:p w14:paraId="239D2693" w14:textId="77777777" w:rsidR="002E6A95" w:rsidRDefault="00F77372" w:rsidP="00AB1891">
      <w:pPr>
        <w:pStyle w:val="CodeStyle"/>
        <w:jc w:val="both"/>
      </w:pPr>
      <w:r>
        <w:t xml:space="preserve">    int temp = element, count = 0;</w:t>
      </w:r>
    </w:p>
    <w:p w14:paraId="5EDD9504" w14:textId="77777777" w:rsidR="002E6A95" w:rsidRDefault="00F77372" w:rsidP="00AB1891">
      <w:pPr>
        <w:pStyle w:val="CodeStyle"/>
        <w:jc w:val="both"/>
      </w:pPr>
      <w:r>
        <w:t xml:space="preserve">    while (temp &gt; 0) {</w:t>
      </w:r>
    </w:p>
    <w:p w14:paraId="75AA9C75" w14:textId="77777777" w:rsidR="002E6A95" w:rsidRDefault="00F77372" w:rsidP="00AB1891">
      <w:pPr>
        <w:pStyle w:val="CodeStyle"/>
        <w:jc w:val="both"/>
      </w:pPr>
      <w:r>
        <w:t xml:space="preserve">        ++count;</w:t>
      </w:r>
    </w:p>
    <w:p w14:paraId="2D4124D3" w14:textId="77777777" w:rsidR="002E6A95" w:rsidRDefault="00F77372" w:rsidP="00AB1891">
      <w:pPr>
        <w:pStyle w:val="CodeStyle"/>
        <w:jc w:val="both"/>
      </w:pPr>
      <w:r>
        <w:t xml:space="preserve">        temp /= 10;</w:t>
      </w:r>
    </w:p>
    <w:p w14:paraId="372E70EB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0BAEBF0A" w14:textId="77777777" w:rsidR="002E6A95" w:rsidRDefault="002E6A95" w:rsidP="00AB1891">
      <w:pPr>
        <w:pStyle w:val="CodeStyle"/>
        <w:jc w:val="both"/>
      </w:pPr>
    </w:p>
    <w:p w14:paraId="49E3AA0A" w14:textId="77777777" w:rsidR="002E6A95" w:rsidRDefault="00F77372" w:rsidP="00AB1891">
      <w:pPr>
        <w:pStyle w:val="CodeStyle"/>
        <w:jc w:val="both"/>
      </w:pPr>
      <w:r>
        <w:t xml:space="preserve">    vecto</w:t>
      </w:r>
      <w:r>
        <w:t>r&lt;int&gt; digits(count);</w:t>
      </w:r>
    </w:p>
    <w:p w14:paraId="3DFF1F72" w14:textId="77777777" w:rsidR="002E6A95" w:rsidRDefault="002E6A95" w:rsidP="00AB1891">
      <w:pPr>
        <w:pStyle w:val="CodeStyle"/>
        <w:jc w:val="both"/>
      </w:pPr>
    </w:p>
    <w:p w14:paraId="7F661BC5" w14:textId="77777777" w:rsidR="002E6A95" w:rsidRDefault="00F77372" w:rsidP="00AB1891">
      <w:pPr>
        <w:pStyle w:val="CodeStyle"/>
        <w:jc w:val="both"/>
      </w:pPr>
      <w:r>
        <w:t xml:space="preserve">    // Breaking the integer into digits for sorting</w:t>
      </w:r>
    </w:p>
    <w:p w14:paraId="0B446016" w14:textId="77777777" w:rsidR="002E6A95" w:rsidRDefault="00F77372" w:rsidP="00AB1891">
      <w:pPr>
        <w:pStyle w:val="CodeStyle"/>
        <w:jc w:val="both"/>
      </w:pPr>
      <w:r>
        <w:t xml:space="preserve">    for (int i = count -1; i &gt;= 0; i--){</w:t>
      </w:r>
    </w:p>
    <w:p w14:paraId="5926E7DC" w14:textId="77777777" w:rsidR="002E6A95" w:rsidRDefault="00F77372" w:rsidP="00AB1891">
      <w:pPr>
        <w:pStyle w:val="CodeStyle"/>
        <w:jc w:val="both"/>
      </w:pPr>
      <w:r>
        <w:t xml:space="preserve">        digits[i] = element % 10;</w:t>
      </w:r>
    </w:p>
    <w:p w14:paraId="4499C1C8" w14:textId="77777777" w:rsidR="002E6A95" w:rsidRDefault="00F77372" w:rsidP="00AB1891">
      <w:pPr>
        <w:pStyle w:val="CodeStyle"/>
        <w:jc w:val="both"/>
      </w:pPr>
      <w:r>
        <w:t xml:space="preserve">        element /= 10;</w:t>
      </w:r>
    </w:p>
    <w:p w14:paraId="59ABEDD8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33D06FA8" w14:textId="77777777" w:rsidR="002E6A95" w:rsidRDefault="002E6A95" w:rsidP="00AB1891">
      <w:pPr>
        <w:pStyle w:val="CodeStyle"/>
        <w:jc w:val="both"/>
      </w:pPr>
    </w:p>
    <w:p w14:paraId="5E5840FE" w14:textId="77777777" w:rsidR="002E6A95" w:rsidRDefault="00F77372" w:rsidP="00AB1891">
      <w:pPr>
        <w:pStyle w:val="CodeStyle"/>
        <w:jc w:val="both"/>
      </w:pPr>
      <w:r>
        <w:t xml:space="preserve">    int n = (int)digits.size();</w:t>
      </w:r>
    </w:p>
    <w:p w14:paraId="7AC23C9E" w14:textId="77777777" w:rsidR="002E6A95" w:rsidRDefault="002E6A95" w:rsidP="00AB1891">
      <w:pPr>
        <w:pStyle w:val="CodeStyle"/>
        <w:jc w:val="both"/>
      </w:pPr>
    </w:p>
    <w:p w14:paraId="089C6C44" w14:textId="77777777" w:rsidR="002E6A95" w:rsidRDefault="00F77372" w:rsidP="00AB1891">
      <w:pPr>
        <w:pStyle w:val="CodeStyle"/>
        <w:jc w:val="both"/>
      </w:pPr>
      <w:r>
        <w:t xml:space="preserve">    //Bubble sort</w:t>
      </w:r>
    </w:p>
    <w:p w14:paraId="73F231B6" w14:textId="77777777" w:rsidR="002E6A95" w:rsidRDefault="00F77372" w:rsidP="00AB1891">
      <w:pPr>
        <w:pStyle w:val="CodeStyle"/>
        <w:jc w:val="both"/>
      </w:pPr>
      <w:r>
        <w:lastRenderedPageBreak/>
        <w:t xml:space="preserve">    for (int i=0; i&lt;n-1; ++i){</w:t>
      </w:r>
    </w:p>
    <w:p w14:paraId="2D69F81F" w14:textId="77777777" w:rsidR="002E6A95" w:rsidRDefault="00F77372" w:rsidP="00AB1891">
      <w:pPr>
        <w:pStyle w:val="CodeStyle"/>
        <w:jc w:val="both"/>
      </w:pPr>
      <w:r>
        <w:t xml:space="preserve">        for (int j=0; j&lt;n-1-i; ++j) {</w:t>
      </w:r>
    </w:p>
    <w:p w14:paraId="55609168" w14:textId="77777777" w:rsidR="002E6A95" w:rsidRDefault="00F77372" w:rsidP="00AB1891">
      <w:pPr>
        <w:pStyle w:val="CodeStyle"/>
        <w:jc w:val="both"/>
      </w:pPr>
      <w:r>
        <w:t xml:space="preserve">            if (digits[j] &lt; digits[j+1]) {</w:t>
      </w:r>
    </w:p>
    <w:p w14:paraId="74B71BF1" w14:textId="77777777" w:rsidR="002E6A95" w:rsidRDefault="00F77372" w:rsidP="00AB1891">
      <w:pPr>
        <w:pStyle w:val="CodeStyle"/>
        <w:jc w:val="both"/>
      </w:pPr>
      <w:r>
        <w:t xml:space="preserve">                int t = digits[j];</w:t>
      </w:r>
    </w:p>
    <w:p w14:paraId="2FB7F299" w14:textId="77777777" w:rsidR="002E6A95" w:rsidRDefault="00F77372" w:rsidP="00AB1891">
      <w:pPr>
        <w:pStyle w:val="CodeStyle"/>
        <w:jc w:val="both"/>
      </w:pPr>
      <w:r>
        <w:t xml:space="preserve">                digits[j] = digits[j+1];</w:t>
      </w:r>
    </w:p>
    <w:p w14:paraId="3EE2AFC6" w14:textId="77777777" w:rsidR="002E6A95" w:rsidRDefault="00F77372" w:rsidP="00AB1891">
      <w:pPr>
        <w:pStyle w:val="CodeStyle"/>
        <w:jc w:val="both"/>
      </w:pPr>
      <w:r>
        <w:t xml:space="preserve">                digits[j+1] = t;</w:t>
      </w:r>
    </w:p>
    <w:p w14:paraId="197E10C1" w14:textId="77777777" w:rsidR="002E6A95" w:rsidRDefault="00F77372" w:rsidP="00AB1891">
      <w:pPr>
        <w:pStyle w:val="CodeStyle"/>
        <w:jc w:val="both"/>
      </w:pPr>
      <w:r>
        <w:t xml:space="preserve">            } </w:t>
      </w:r>
    </w:p>
    <w:p w14:paraId="14557D14" w14:textId="77777777" w:rsidR="002E6A95" w:rsidRDefault="00F77372" w:rsidP="00AB1891">
      <w:pPr>
        <w:pStyle w:val="CodeStyle"/>
        <w:jc w:val="both"/>
      </w:pPr>
      <w:r>
        <w:t xml:space="preserve">        }</w:t>
      </w:r>
    </w:p>
    <w:p w14:paraId="2EAC2E40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1E7719C1" w14:textId="77777777" w:rsidR="002E6A95" w:rsidRDefault="002E6A95" w:rsidP="00AB1891">
      <w:pPr>
        <w:pStyle w:val="CodeStyle"/>
        <w:jc w:val="both"/>
      </w:pPr>
    </w:p>
    <w:p w14:paraId="5A23C60C" w14:textId="77777777" w:rsidR="002E6A95" w:rsidRDefault="00F77372" w:rsidP="00AB1891">
      <w:pPr>
        <w:pStyle w:val="CodeStyle"/>
        <w:jc w:val="both"/>
      </w:pPr>
      <w:r>
        <w:t xml:space="preserve">    int result = 0;</w:t>
      </w:r>
    </w:p>
    <w:p w14:paraId="29719865" w14:textId="77777777" w:rsidR="002E6A95" w:rsidRDefault="002E6A95" w:rsidP="00AB1891">
      <w:pPr>
        <w:pStyle w:val="CodeStyle"/>
        <w:jc w:val="both"/>
      </w:pPr>
    </w:p>
    <w:p w14:paraId="05F032F6" w14:textId="77777777" w:rsidR="002E6A95" w:rsidRDefault="00F77372" w:rsidP="00AB1891">
      <w:pPr>
        <w:pStyle w:val="CodeStyle"/>
        <w:jc w:val="both"/>
      </w:pPr>
      <w:r>
        <w:t xml:space="preserve">    // Building the integer from the "digits" array</w:t>
      </w:r>
    </w:p>
    <w:p w14:paraId="6ADFB9CB" w14:textId="77777777" w:rsidR="002E6A95" w:rsidRDefault="00F77372" w:rsidP="00AB1891">
      <w:pPr>
        <w:pStyle w:val="CodeStyle"/>
        <w:jc w:val="both"/>
      </w:pPr>
      <w:r>
        <w:t xml:space="preserve">    for (int i=0; i&lt;n; ++i) {</w:t>
      </w:r>
    </w:p>
    <w:p w14:paraId="23E783F4" w14:textId="77777777" w:rsidR="002E6A95" w:rsidRDefault="00F77372" w:rsidP="00AB1891">
      <w:pPr>
        <w:pStyle w:val="CodeStyle"/>
        <w:jc w:val="both"/>
      </w:pPr>
      <w:r>
        <w:t xml:space="preserve">        result = result * 10 + digits[i];</w:t>
      </w:r>
    </w:p>
    <w:p w14:paraId="03BDEE01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28603EFB" w14:textId="77777777" w:rsidR="002E6A95" w:rsidRDefault="00F77372" w:rsidP="00AB1891">
      <w:pPr>
        <w:pStyle w:val="CodeStyle"/>
        <w:jc w:val="both"/>
      </w:pPr>
      <w:r>
        <w:t xml:space="preserve">    return sign*result;</w:t>
      </w:r>
    </w:p>
    <w:p w14:paraId="0F5CF9E1" w14:textId="77777777" w:rsidR="002E6A95" w:rsidRDefault="00F77372" w:rsidP="00AB1891">
      <w:pPr>
        <w:pStyle w:val="CodeStyle"/>
        <w:jc w:val="both"/>
      </w:pPr>
      <w:r>
        <w:t>}</w:t>
      </w:r>
    </w:p>
    <w:p w14:paraId="7CEAE648" w14:textId="77777777" w:rsidR="002E6A95" w:rsidRDefault="002E6A95" w:rsidP="00AB1891">
      <w:pPr>
        <w:pStyle w:val="CodeStyle"/>
        <w:jc w:val="both"/>
      </w:pPr>
    </w:p>
    <w:p w14:paraId="5A91452D" w14:textId="77777777" w:rsidR="002E6A95" w:rsidRDefault="00F77372" w:rsidP="00AB1891">
      <w:pPr>
        <w:pStyle w:val="CodeStyle"/>
        <w:jc w:val="both"/>
      </w:pPr>
      <w:r>
        <w:t>// Function for controlling the input strictly</w:t>
      </w:r>
    </w:p>
    <w:p w14:paraId="1217B447" w14:textId="77777777" w:rsidR="002E6A95" w:rsidRDefault="00F77372" w:rsidP="00AB1891">
      <w:pPr>
        <w:pStyle w:val="CodeStyle"/>
        <w:jc w:val="both"/>
      </w:pPr>
      <w:r>
        <w:t>int ReadPositiveInt(const strin</w:t>
      </w:r>
      <w:r>
        <w:t>g&amp; prompt, int MaxValue) {</w:t>
      </w:r>
    </w:p>
    <w:p w14:paraId="326BD4F8" w14:textId="77777777" w:rsidR="002E6A95" w:rsidRDefault="00F77372" w:rsidP="00AB1891">
      <w:pPr>
        <w:pStyle w:val="CodeStyle"/>
        <w:jc w:val="both"/>
      </w:pPr>
      <w:r>
        <w:t xml:space="preserve">    int x;</w:t>
      </w:r>
    </w:p>
    <w:p w14:paraId="6DD60B61" w14:textId="77777777" w:rsidR="002E6A95" w:rsidRDefault="00F77372" w:rsidP="00AB1891">
      <w:pPr>
        <w:pStyle w:val="CodeStyle"/>
        <w:jc w:val="both"/>
      </w:pPr>
      <w:r>
        <w:t xml:space="preserve">    while (true) {</w:t>
      </w:r>
    </w:p>
    <w:p w14:paraId="477F678C" w14:textId="77777777" w:rsidR="002E6A95" w:rsidRDefault="00F77372" w:rsidP="00AB1891">
      <w:pPr>
        <w:pStyle w:val="CodeStyle"/>
        <w:jc w:val="both"/>
      </w:pPr>
      <w:r>
        <w:t xml:space="preserve">        cout &lt;&lt; prompt;</w:t>
      </w:r>
    </w:p>
    <w:p w14:paraId="7DB4417E" w14:textId="77777777" w:rsidR="002E6A95" w:rsidRDefault="00F77372" w:rsidP="00AB1891">
      <w:pPr>
        <w:pStyle w:val="CodeStyle"/>
        <w:jc w:val="both"/>
      </w:pPr>
      <w:r>
        <w:t xml:space="preserve">        if (!(cin &gt;&gt; x)) {</w:t>
      </w:r>
    </w:p>
    <w:p w14:paraId="07418499" w14:textId="77777777" w:rsidR="002E6A95" w:rsidRDefault="00F77372" w:rsidP="00AB1891">
      <w:pPr>
        <w:pStyle w:val="CodeStyle"/>
        <w:jc w:val="both"/>
      </w:pPr>
      <w:r>
        <w:t xml:space="preserve">            cout &lt;&lt; "[-] Invalid input please try again!";</w:t>
      </w:r>
    </w:p>
    <w:p w14:paraId="7788A4F1" w14:textId="77777777" w:rsidR="002E6A95" w:rsidRDefault="00F77372" w:rsidP="00AB1891">
      <w:pPr>
        <w:pStyle w:val="CodeStyle"/>
        <w:jc w:val="both"/>
      </w:pPr>
      <w:r>
        <w:t xml:space="preserve">            cin.clear();</w:t>
      </w:r>
    </w:p>
    <w:p w14:paraId="502C96B4" w14:textId="77777777" w:rsidR="002E6A95" w:rsidRDefault="00F77372" w:rsidP="00AB1891">
      <w:pPr>
        <w:pStyle w:val="CodeStyle"/>
        <w:jc w:val="both"/>
      </w:pPr>
      <w:r>
        <w:t xml:space="preserve">            cin.ignore(numeric_limits&lt;streamsize&gt;::max(), '\n');</w:t>
      </w:r>
    </w:p>
    <w:p w14:paraId="599E599F" w14:textId="77777777" w:rsidR="002E6A95" w:rsidRDefault="00F77372" w:rsidP="00AB1891">
      <w:pPr>
        <w:pStyle w:val="CodeStyle"/>
        <w:jc w:val="both"/>
      </w:pPr>
      <w:r>
        <w:t xml:space="preserve">            continue;</w:t>
      </w:r>
    </w:p>
    <w:p w14:paraId="2AE1079F" w14:textId="77777777" w:rsidR="002E6A95" w:rsidRDefault="00F77372" w:rsidP="00AB1891">
      <w:pPr>
        <w:pStyle w:val="CodeStyle"/>
        <w:jc w:val="both"/>
      </w:pPr>
      <w:r>
        <w:t xml:space="preserve">        }</w:t>
      </w:r>
    </w:p>
    <w:p w14:paraId="15EE36F5" w14:textId="77777777" w:rsidR="002E6A95" w:rsidRDefault="00F77372" w:rsidP="00AB1891">
      <w:pPr>
        <w:pStyle w:val="CodeStyle"/>
        <w:jc w:val="both"/>
      </w:pPr>
      <w:r>
        <w:t xml:space="preserve">        if (x &lt;= 0 || x &gt; MaxValue){</w:t>
      </w:r>
    </w:p>
    <w:p w14:paraId="6EBF0076" w14:textId="77777777" w:rsidR="002E6A95" w:rsidRDefault="00F77372" w:rsidP="00AB1891">
      <w:pPr>
        <w:pStyle w:val="CodeStyle"/>
        <w:jc w:val="both"/>
      </w:pPr>
      <w:r>
        <w:t xml:space="preserve">            cout &lt;&lt; "[-] The input must be between 1 and " &lt;&lt; MaxValue &lt;&lt; ". Try again. \n";</w:t>
      </w:r>
    </w:p>
    <w:p w14:paraId="30819632" w14:textId="77777777" w:rsidR="002E6A95" w:rsidRDefault="00F77372" w:rsidP="00AB1891">
      <w:pPr>
        <w:pStyle w:val="CodeStyle"/>
        <w:jc w:val="both"/>
      </w:pPr>
      <w:r>
        <w:t xml:space="preserve">            continue;</w:t>
      </w:r>
    </w:p>
    <w:p w14:paraId="766BC238" w14:textId="77777777" w:rsidR="002E6A95" w:rsidRDefault="00F77372" w:rsidP="00AB1891">
      <w:pPr>
        <w:pStyle w:val="CodeStyle"/>
        <w:jc w:val="both"/>
      </w:pPr>
      <w:r>
        <w:t xml:space="preserve">        }</w:t>
      </w:r>
    </w:p>
    <w:p w14:paraId="1F06D82E" w14:textId="77777777" w:rsidR="002E6A95" w:rsidRDefault="00F77372" w:rsidP="00AB1891">
      <w:pPr>
        <w:pStyle w:val="CodeStyle"/>
        <w:jc w:val="both"/>
      </w:pPr>
      <w:r>
        <w:t xml:space="preserve">        return x;</w:t>
      </w:r>
    </w:p>
    <w:p w14:paraId="64A01DAC" w14:textId="77777777" w:rsidR="002E6A95" w:rsidRDefault="00F77372" w:rsidP="00AB1891">
      <w:pPr>
        <w:pStyle w:val="CodeStyle"/>
        <w:jc w:val="both"/>
      </w:pPr>
      <w:r>
        <w:t xml:space="preserve">    }</w:t>
      </w:r>
    </w:p>
    <w:p w14:paraId="6D9F3BD4" w14:textId="77777777" w:rsidR="002E6A95" w:rsidRDefault="00F77372" w:rsidP="00AB1891">
      <w:pPr>
        <w:pStyle w:val="CodeStyle"/>
        <w:jc w:val="both"/>
      </w:pPr>
      <w:r>
        <w:t>}</w:t>
      </w:r>
    </w:p>
    <w:p w14:paraId="10C726E2" w14:textId="77777777" w:rsidR="002E6A95" w:rsidRDefault="002E6A95" w:rsidP="00AB1891">
      <w:pPr>
        <w:pStyle w:val="CodeStyle"/>
        <w:jc w:val="both"/>
      </w:pPr>
    </w:p>
    <w:sectPr w:rsidR="002E6A95" w:rsidSect="00034616">
      <w:footerReference w:type="default" r:id="rId16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B2678" w14:textId="77777777" w:rsidR="00F77372" w:rsidRDefault="00F77372">
      <w:pPr>
        <w:spacing w:after="0" w:line="240" w:lineRule="auto"/>
      </w:pPr>
      <w:r>
        <w:separator/>
      </w:r>
    </w:p>
  </w:endnote>
  <w:endnote w:type="continuationSeparator" w:id="0">
    <w:p w14:paraId="3BB7B558" w14:textId="77777777" w:rsidR="00F77372" w:rsidRDefault="00F77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B1019" w14:textId="77777777" w:rsidR="002E6A95" w:rsidRDefault="00F77372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7CC8B" w14:textId="77777777" w:rsidR="00F77372" w:rsidRDefault="00F77372">
      <w:pPr>
        <w:spacing w:after="0" w:line="240" w:lineRule="auto"/>
      </w:pPr>
      <w:r>
        <w:separator/>
      </w:r>
    </w:p>
  </w:footnote>
  <w:footnote w:type="continuationSeparator" w:id="0">
    <w:p w14:paraId="0F1A0F90" w14:textId="77777777" w:rsidR="00F77372" w:rsidRDefault="00F77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4EF"/>
    <w:rsid w:val="0015074B"/>
    <w:rsid w:val="0029639D"/>
    <w:rsid w:val="002E6A95"/>
    <w:rsid w:val="00326F90"/>
    <w:rsid w:val="00532118"/>
    <w:rsid w:val="005D33DF"/>
    <w:rsid w:val="006B26D3"/>
    <w:rsid w:val="006C42ED"/>
    <w:rsid w:val="00806DF0"/>
    <w:rsid w:val="008576C1"/>
    <w:rsid w:val="008A5DEC"/>
    <w:rsid w:val="008C0E8B"/>
    <w:rsid w:val="008E3568"/>
    <w:rsid w:val="00942228"/>
    <w:rsid w:val="0096298B"/>
    <w:rsid w:val="00AA1D8D"/>
    <w:rsid w:val="00AB1891"/>
    <w:rsid w:val="00B47730"/>
    <w:rsid w:val="00BE2F81"/>
    <w:rsid w:val="00CB0664"/>
    <w:rsid w:val="00E7418D"/>
    <w:rsid w:val="00F773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2446C"/>
  <w14:defaultImageDpi w14:val="300"/>
  <w15:docId w15:val="{34E8D186-3FB3-4E59-9EB1-A6490C6C1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Title">
    <w:name w:val="CenterTitle"/>
    <w:basedOn w:val="Normal"/>
    <w:pPr>
      <w:spacing w:after="0" w:line="240" w:lineRule="auto"/>
      <w:jc w:val="center"/>
    </w:pPr>
    <w:rPr>
      <w:b/>
    </w:rPr>
  </w:style>
  <w:style w:type="paragraph" w:customStyle="1" w:styleId="CenterSubtitle">
    <w:name w:val="CenterSubtitle"/>
    <w:basedOn w:val="Normal"/>
    <w:pPr>
      <w:spacing w:after="0" w:line="240" w:lineRule="auto"/>
      <w:jc w:val="center"/>
    </w:pPr>
  </w:style>
  <w:style w:type="paragraph" w:customStyle="1" w:styleId="SectionHeading">
    <w:name w:val="SectionHeading"/>
    <w:basedOn w:val="Normal"/>
    <w:pPr>
      <w:spacing w:after="240" w:line="240" w:lineRule="auto"/>
      <w:jc w:val="center"/>
    </w:pPr>
    <w:rPr>
      <w:b/>
      <w:sz w:val="28"/>
    </w:rPr>
  </w:style>
  <w:style w:type="paragraph" w:customStyle="1" w:styleId="BodyTextCustom">
    <w:name w:val="BodyTextCustom"/>
    <w:basedOn w:val="Normal"/>
    <w:pPr>
      <w:spacing w:after="0" w:line="360" w:lineRule="auto"/>
      <w:ind w:firstLine="709"/>
    </w:pPr>
  </w:style>
  <w:style w:type="paragraph" w:customStyle="1" w:styleId="BodyNoIndent">
    <w:name w:val="BodyNoIndent"/>
    <w:basedOn w:val="Normal"/>
    <w:pPr>
      <w:spacing w:after="0" w:line="360" w:lineRule="auto"/>
    </w:pPr>
  </w:style>
  <w:style w:type="paragraph" w:customStyle="1" w:styleId="CaptionCustom">
    <w:name w:val="CaptionCustom"/>
    <w:basedOn w:val="Normal"/>
    <w:pPr>
      <w:spacing w:after="120" w:line="240" w:lineRule="auto"/>
      <w:jc w:val="center"/>
    </w:pPr>
  </w:style>
  <w:style w:type="paragraph" w:customStyle="1" w:styleId="TOCHeading0">
    <w:name w:val="TOCHeading"/>
    <w:basedOn w:val="SectionHeading"/>
  </w:style>
  <w:style w:type="paragraph" w:customStyle="1" w:styleId="TOCEntry">
    <w:name w:val="TOCEntry"/>
    <w:basedOn w:val="Normal"/>
    <w:pPr>
      <w:spacing w:after="0" w:line="240" w:lineRule="auto"/>
    </w:pPr>
  </w:style>
  <w:style w:type="paragraph" w:customStyle="1" w:styleId="CodeStyle">
    <w:name w:val="CodeStyle"/>
    <w:basedOn w:val="Normal"/>
    <w:pPr>
      <w:spacing w:after="0" w:line="240" w:lineRule="auto"/>
    </w:pPr>
    <w:rPr>
      <w:rFonts w:ascii="Courier New" w:eastAsia="Courier New" w:hAnsi="Courier New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8576C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576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1642</Words>
  <Characters>9363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Hemmat</cp:lastModifiedBy>
  <cp:revision>30</cp:revision>
  <dcterms:created xsi:type="dcterms:W3CDTF">2013-12-23T23:15:00Z</dcterms:created>
  <dcterms:modified xsi:type="dcterms:W3CDTF">2026-04-28T19:08:00Z</dcterms:modified>
  <cp:category/>
</cp:coreProperties>
</file>