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3903D" w14:textId="77777777" w:rsidR="00A26A17" w:rsidRDefault="00A26A17" w:rsidP="00A26A17">
      <w:pPr>
        <w:pStyle w:val="Standard"/>
        <w:jc w:val="center"/>
        <w:rPr>
          <w:rFonts w:ascii="TimesNewRomanPSMT" w:eastAsia="TimesNewRomanPSMT" w:hAnsi="TimesNewRomanPSMT" w:cs="TimesNewRomanPSMT"/>
          <w:color w:val="000000"/>
        </w:rPr>
      </w:pPr>
      <w:bookmarkStart w:id="0" w:name="_Hlk40188875"/>
      <w:bookmarkEnd w:id="0"/>
      <w:r>
        <w:rPr>
          <w:rFonts w:ascii="TimesNewRomanPSMT" w:eastAsia="TimesNewRomanPSMT" w:hAnsi="TimesNewRomanPSMT" w:cs="TimesNewRomanPSMT"/>
          <w:color w:val="000000"/>
        </w:rPr>
        <w:t>Министерство образования и науки РФ</w:t>
      </w:r>
    </w:p>
    <w:p w14:paraId="0EF11608" w14:textId="77777777" w:rsidR="00A26A17" w:rsidRDefault="00A26A17" w:rsidP="00A26A17">
      <w:pPr>
        <w:pStyle w:val="Standard"/>
        <w:jc w:val="center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Санкт-Петербургский политехнический университет Петра Великого</w:t>
      </w:r>
    </w:p>
    <w:p w14:paraId="51E6E847" w14:textId="77777777" w:rsidR="00A26A17" w:rsidRDefault="00A26A17" w:rsidP="00A26A17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2269CE8D" w14:textId="77777777" w:rsidR="00A26A17" w:rsidRPr="009142F8" w:rsidRDefault="00A26A17" w:rsidP="00A26A17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 xml:space="preserve">Институт компьютерных наук и </w:t>
      </w:r>
      <w:r w:rsidRPr="00B903E0">
        <w:rPr>
          <w:rFonts w:ascii="TimesNewRomanPSMT" w:eastAsia="TimesNewRomanPSMT" w:hAnsi="TimesNewRomanPSMT" w:cs="TimesNewRomanPSMT"/>
          <w:color w:val="000000"/>
        </w:rPr>
        <w:t>кибербезопасност</w:t>
      </w:r>
      <w:r>
        <w:rPr>
          <w:rFonts w:ascii="TimesNewRomanPSMT" w:eastAsia="TimesNewRomanPSMT" w:hAnsi="TimesNewRomanPSMT" w:cs="TimesNewRomanPSMT"/>
          <w:color w:val="000000"/>
        </w:rPr>
        <w:t>и</w:t>
      </w:r>
    </w:p>
    <w:p w14:paraId="5025BA22" w14:textId="77777777" w:rsidR="00A26A17" w:rsidRDefault="00A26A17" w:rsidP="00A26A17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Высшая школа «Компьютерных технологий и информационных систем»</w:t>
      </w:r>
    </w:p>
    <w:p w14:paraId="52628C0F" w14:textId="77777777" w:rsidR="00A26A17" w:rsidRDefault="00A26A17" w:rsidP="00A26A17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29A3EFE5" w14:textId="77777777" w:rsidR="00A26A17" w:rsidRDefault="00A26A17" w:rsidP="00A26A17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УТВЕРЖДАЮ</w:t>
      </w:r>
    </w:p>
    <w:p w14:paraId="1136F2DF" w14:textId="77777777" w:rsidR="00A26A17" w:rsidRDefault="00A26A17" w:rsidP="00A26A17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___________________________</w:t>
      </w:r>
    </w:p>
    <w:p w14:paraId="040FFDDA" w14:textId="77777777" w:rsidR="00A26A17" w:rsidRDefault="00A26A17" w:rsidP="00A26A17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___________________________</w:t>
      </w:r>
    </w:p>
    <w:p w14:paraId="748A4772" w14:textId="77777777" w:rsidR="00A26A17" w:rsidRDefault="00A26A17" w:rsidP="00A26A17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___________________________</w:t>
      </w:r>
    </w:p>
    <w:p w14:paraId="77E3C38B" w14:textId="77777777" w:rsidR="00A26A17" w:rsidRDefault="00A26A17" w:rsidP="00A26A17">
      <w:pPr>
        <w:pStyle w:val="Standard"/>
        <w:autoSpaceDE w:val="0"/>
        <w:spacing w:line="360" w:lineRule="auto"/>
        <w:jc w:val="right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«____» _____________ _____ г.</w:t>
      </w:r>
    </w:p>
    <w:p w14:paraId="77D19152" w14:textId="77777777" w:rsidR="00A26A17" w:rsidRDefault="00A26A17" w:rsidP="00A26A17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3DC0F14C" w14:textId="77777777" w:rsidR="00A26A17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2DF5C9DA" w14:textId="77777777" w:rsidR="00A26A17" w:rsidRDefault="00A26A17" w:rsidP="00A26A17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color w:val="000000"/>
        </w:rPr>
      </w:pPr>
    </w:p>
    <w:p w14:paraId="0E41860E" w14:textId="77777777" w:rsidR="00A26A17" w:rsidRPr="00AC5C56" w:rsidRDefault="00A26A17" w:rsidP="00A26A17">
      <w:pPr>
        <w:spacing w:after="0" w:line="360" w:lineRule="auto"/>
        <w:jc w:val="center"/>
        <w:rPr>
          <w:lang w:val="ru-RU"/>
        </w:rPr>
      </w:pPr>
      <w:r w:rsidRPr="00AC5C56">
        <w:rPr>
          <w:b/>
          <w:sz w:val="32"/>
          <w:lang w:val="ru-RU"/>
        </w:rPr>
        <w:t>ОТЧЕТ</w:t>
      </w:r>
    </w:p>
    <w:p w14:paraId="02C0850E" w14:textId="77777777" w:rsidR="00A26A17" w:rsidRPr="00AC5C56" w:rsidRDefault="00A26A17" w:rsidP="00A26A17">
      <w:pPr>
        <w:spacing w:after="0" w:line="240" w:lineRule="auto"/>
        <w:jc w:val="center"/>
        <w:rPr>
          <w:lang w:val="ru-RU"/>
        </w:rPr>
      </w:pPr>
      <w:r w:rsidRPr="00AC5C56">
        <w:rPr>
          <w:lang w:val="ru-RU"/>
        </w:rPr>
        <w:t>по дисциплине «Структуры данных»</w:t>
      </w:r>
    </w:p>
    <w:p w14:paraId="2EBD25E1" w14:textId="0E308E38" w:rsidR="00A26A17" w:rsidRPr="00A26A17" w:rsidRDefault="00A26A17" w:rsidP="00A26A17">
      <w:pPr>
        <w:spacing w:after="0" w:line="240" w:lineRule="auto"/>
        <w:jc w:val="center"/>
        <w:rPr>
          <w:lang w:val="ru-RU"/>
        </w:rPr>
      </w:pPr>
      <w:r w:rsidRPr="00AC5C56">
        <w:rPr>
          <w:lang w:val="ru-RU"/>
        </w:rPr>
        <w:t xml:space="preserve">Лабораторная работа № </w:t>
      </w:r>
      <w:r w:rsidRPr="00A26A17">
        <w:rPr>
          <w:lang w:val="ru-RU"/>
        </w:rPr>
        <w:t>8</w:t>
      </w:r>
    </w:p>
    <w:p w14:paraId="296300A2" w14:textId="77777777" w:rsidR="00A26A17" w:rsidRPr="00AC5C56" w:rsidRDefault="00A26A17" w:rsidP="00A26A17">
      <w:pPr>
        <w:spacing w:after="0" w:line="240" w:lineRule="auto"/>
        <w:jc w:val="center"/>
        <w:rPr>
          <w:lang w:val="ru-RU"/>
        </w:rPr>
      </w:pPr>
      <w:r w:rsidRPr="00AC5C56">
        <w:rPr>
          <w:lang w:val="ru-RU"/>
        </w:rPr>
        <w:t>на тему: «Методы хеширования»</w:t>
      </w:r>
    </w:p>
    <w:p w14:paraId="254C20A2" w14:textId="77777777" w:rsidR="00A26A17" w:rsidRDefault="00A26A17" w:rsidP="00A26A17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b/>
          <w:bCs/>
          <w:color w:val="000000"/>
          <w:sz w:val="32"/>
          <w:szCs w:val="32"/>
        </w:rPr>
      </w:pPr>
    </w:p>
    <w:p w14:paraId="748CBE37" w14:textId="77777777" w:rsidR="00A26A17" w:rsidRDefault="00A26A17" w:rsidP="00A26A17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b/>
          <w:bCs/>
          <w:color w:val="000000"/>
          <w:sz w:val="32"/>
          <w:szCs w:val="32"/>
        </w:rPr>
      </w:pPr>
    </w:p>
    <w:p w14:paraId="566A3C3D" w14:textId="77777777" w:rsidR="00A26A17" w:rsidRDefault="00A26A17" w:rsidP="00A26A17">
      <w:pPr>
        <w:pStyle w:val="Standard"/>
        <w:autoSpaceDE w:val="0"/>
        <w:spacing w:line="360" w:lineRule="auto"/>
        <w:jc w:val="center"/>
        <w:rPr>
          <w:rFonts w:ascii="TimesNewRomanPSMT" w:eastAsia="TimesNewRomanPSMT" w:hAnsi="TimesNewRomanPSMT" w:cs="TimesNewRomanPSMT"/>
          <w:b/>
          <w:bCs/>
          <w:color w:val="000000"/>
          <w:sz w:val="32"/>
          <w:szCs w:val="32"/>
        </w:rPr>
      </w:pPr>
    </w:p>
    <w:p w14:paraId="4495DE88" w14:textId="77777777" w:rsidR="00A26A17" w:rsidRDefault="00A26A17" w:rsidP="00A26A17">
      <w:pPr>
        <w:pStyle w:val="Standard"/>
        <w:autoSpaceDE w:val="0"/>
        <w:spacing w:line="360" w:lineRule="auto"/>
        <w:rPr>
          <w:color w:val="000000"/>
        </w:rPr>
      </w:pPr>
      <w:r>
        <w:rPr>
          <w:rFonts w:ascii="TimesNewRomanPSMT" w:eastAsia="TimesNewRomanPSMT" w:hAnsi="TimesNewRomanPSMT" w:cs="TimesNewRomanPSMT"/>
          <w:b/>
          <w:bCs/>
          <w:color w:val="000000"/>
        </w:rPr>
        <w:t>Выполнил:</w:t>
      </w:r>
    </w:p>
    <w:p w14:paraId="4486D03D" w14:textId="77777777" w:rsidR="00A26A17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студент гр.5130901/50001</w:t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>_____________Хемат Мохаммад</w:t>
      </w:r>
    </w:p>
    <w:p w14:paraId="02EF7CEB" w14:textId="77777777" w:rsidR="00A26A17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>подпись, дата</w:t>
      </w:r>
    </w:p>
    <w:p w14:paraId="38980529" w14:textId="77777777" w:rsidR="00A26A17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3B0ABBCE" w14:textId="77777777" w:rsidR="00A26A17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b/>
          <w:bCs/>
          <w:color w:val="000000"/>
        </w:rPr>
      </w:pPr>
      <w:r>
        <w:rPr>
          <w:rFonts w:ascii="TimesNewRomanPSMT" w:eastAsia="TimesNewRomanPSMT" w:hAnsi="TimesNewRomanPSMT" w:cs="TimesNewRomanPSMT"/>
          <w:b/>
          <w:bCs/>
          <w:color w:val="000000"/>
        </w:rPr>
        <w:t>Проверил</w:t>
      </w:r>
    </w:p>
    <w:p w14:paraId="25D3AA60" w14:textId="77777777" w:rsidR="00A26A17" w:rsidRPr="00E91B6C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ассистент</w:t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 xml:space="preserve">                    _________________ Астахов А.М.</w:t>
      </w:r>
    </w:p>
    <w:p w14:paraId="443BE4DD" w14:textId="77777777" w:rsidR="00A26A17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</w:r>
      <w:r>
        <w:rPr>
          <w:rFonts w:ascii="TimesNewRomanPSMT" w:eastAsia="TimesNewRomanPSMT" w:hAnsi="TimesNewRomanPSMT" w:cs="TimesNewRomanPSMT"/>
          <w:color w:val="000000"/>
        </w:rPr>
        <w:tab/>
        <w:t>подпись, дата</w:t>
      </w:r>
    </w:p>
    <w:p w14:paraId="48C7D0C5" w14:textId="77777777" w:rsidR="00A26A17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6468A4CB" w14:textId="77777777" w:rsidR="00A26A17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1D86FDB4" w14:textId="77777777" w:rsidR="00A26A17" w:rsidRDefault="00A26A17" w:rsidP="00A26A17">
      <w:pPr>
        <w:pStyle w:val="Standard"/>
        <w:autoSpaceDE w:val="0"/>
        <w:spacing w:line="360" w:lineRule="auto"/>
        <w:rPr>
          <w:rFonts w:ascii="TimesNewRomanPSMT" w:eastAsia="TimesNewRomanPSMT" w:hAnsi="TimesNewRomanPSMT" w:cs="TimesNewRomanPSMT"/>
          <w:color w:val="000000"/>
        </w:rPr>
      </w:pPr>
    </w:p>
    <w:p w14:paraId="5EBFA2D4" w14:textId="77777777" w:rsidR="00A26A17" w:rsidRDefault="00A26A17" w:rsidP="00A26A17">
      <w:pPr>
        <w:pStyle w:val="Standard"/>
        <w:autoSpaceDE w:val="0"/>
        <w:spacing w:line="360" w:lineRule="auto"/>
        <w:jc w:val="center"/>
        <w:rPr>
          <w:rFonts w:ascii="Times-Roman" w:eastAsia="Times-Roman" w:hAnsi="Times-Roman" w:cs="Times-Roman"/>
          <w:color w:val="000000"/>
        </w:rPr>
      </w:pPr>
      <w:r>
        <w:rPr>
          <w:rFonts w:ascii="Times-Roman" w:eastAsia="Times-Roman" w:hAnsi="Times-Roman" w:cs="Times-Roman"/>
          <w:color w:val="000000"/>
        </w:rPr>
        <w:t>Санкт-Петербург</w:t>
      </w:r>
    </w:p>
    <w:p w14:paraId="5DBE7719" w14:textId="619CEE75" w:rsidR="00A26A17" w:rsidRPr="00031544" w:rsidRDefault="00A26A17" w:rsidP="00031544">
      <w:pPr>
        <w:pStyle w:val="Standard"/>
        <w:autoSpaceDE w:val="0"/>
        <w:spacing w:line="360" w:lineRule="auto"/>
        <w:jc w:val="center"/>
        <w:rPr>
          <w:rFonts w:ascii="Times-Roman" w:eastAsia="Times-Roman" w:hAnsi="Times-Roman" w:cs="Times-Roman"/>
          <w:color w:val="000000"/>
          <w:lang w:val="en-US"/>
        </w:rPr>
      </w:pPr>
      <w:r>
        <w:rPr>
          <w:rFonts w:ascii="Times-Roman" w:eastAsia="Times-Roman" w:hAnsi="Times-Roman" w:cs="Times-Roman"/>
          <w:color w:val="000000"/>
        </w:rPr>
        <w:t xml:space="preserve"> 202</w:t>
      </w:r>
      <w:r w:rsidR="00031544">
        <w:rPr>
          <w:rFonts w:ascii="Times-Roman" w:eastAsia="Times-Roman" w:hAnsi="Times-Roman" w:cs="Times-Roman"/>
          <w:color w:val="000000"/>
          <w:lang w:val="en-US"/>
        </w:rPr>
        <w:t>6</w:t>
      </w:r>
    </w:p>
    <w:p w14:paraId="088C956A" w14:textId="77777777" w:rsidR="002C49E2" w:rsidRPr="00AC5C56" w:rsidRDefault="002C49E2" w:rsidP="002C49E2">
      <w:pPr>
        <w:rPr>
          <w:lang w:val="ru-RU"/>
        </w:rPr>
      </w:pPr>
    </w:p>
    <w:sdt>
      <w:sdtPr>
        <w:id w:val="-10697985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692A6C" w14:textId="3071D181" w:rsidR="002C49E2" w:rsidRPr="002C49E2" w:rsidRDefault="002C49E2" w:rsidP="002C49E2">
          <w:pPr>
            <w:spacing w:after="240" w:line="360" w:lineRule="auto"/>
            <w:jc w:val="center"/>
            <w:rPr>
              <w:lang w:val="ru-RU"/>
            </w:rPr>
          </w:pPr>
          <w:r w:rsidRPr="00AC5C56">
            <w:rPr>
              <w:b/>
              <w:lang w:val="ru-RU"/>
            </w:rPr>
            <w:t>СОДЕРЖАНИЕ</w:t>
          </w:r>
        </w:p>
        <w:p w14:paraId="4CCF5C14" w14:textId="18B3E830" w:rsidR="002C49E2" w:rsidRDefault="002C49E2">
          <w:pPr>
            <w:pStyle w:val="TOC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9341" w:history="1">
            <w:r w:rsidRPr="00167EF9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55F7" w14:textId="62B878FA" w:rsidR="002C49E2" w:rsidRDefault="002C49E2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69342" w:history="1">
            <w:r w:rsidRPr="00167EF9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B162" w14:textId="62F83FEA" w:rsidR="002C49E2" w:rsidRDefault="002C49E2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69343" w:history="1">
            <w:r w:rsidRPr="00167EF9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3CF7A" w14:textId="173F994D" w:rsidR="002C49E2" w:rsidRDefault="002C49E2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69344" w:history="1">
            <w:r w:rsidRPr="00167EF9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ПРИМЕР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B2ABF" w14:textId="03BF1A42" w:rsidR="002C49E2" w:rsidRDefault="002C49E2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69345" w:history="1">
            <w:r w:rsidRPr="00167EF9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E0C5" w14:textId="686BFC01" w:rsidR="002C49E2" w:rsidRDefault="002C49E2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69346" w:history="1">
            <w:r w:rsidRPr="00167EF9">
              <w:rPr>
                <w:rStyle w:val="Hyperlink"/>
                <w:rFonts w:asciiTheme="majorBidi" w:eastAsiaTheme="majorEastAsia" w:hAnsiTheme="majorBidi"/>
                <w:noProof/>
                <w:lang w:val="ru-RU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72DD" w14:textId="11AFA502" w:rsidR="002C49E2" w:rsidRDefault="002C49E2">
          <w:r>
            <w:rPr>
              <w:b/>
              <w:bCs/>
              <w:noProof/>
            </w:rPr>
            <w:fldChar w:fldCharType="end"/>
          </w:r>
        </w:p>
      </w:sdtContent>
    </w:sdt>
    <w:p w14:paraId="74A22C6E" w14:textId="16C4E741" w:rsidR="002C49E2" w:rsidRDefault="002C49E2">
      <w:r>
        <w:br w:type="page"/>
      </w:r>
    </w:p>
    <w:p w14:paraId="1AE86E86" w14:textId="77777777" w:rsidR="00652862" w:rsidRPr="002C49E2" w:rsidRDefault="00652862"/>
    <w:p w14:paraId="0C8F64E9" w14:textId="77777777" w:rsidR="00652862" w:rsidRPr="003F5978" w:rsidRDefault="0050750F" w:rsidP="003F5978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1" w:name="_Toc229569341"/>
      <w:r w:rsidRPr="003F5978">
        <w:rPr>
          <w:rFonts w:asciiTheme="majorBidi" w:hAnsiTheme="majorBidi"/>
          <w:color w:val="auto"/>
          <w:lang w:val="ru-RU"/>
        </w:rPr>
        <w:t>РЕФЕРАТ</w:t>
      </w:r>
      <w:bookmarkEnd w:id="1"/>
    </w:p>
    <w:p w14:paraId="741EF650" w14:textId="77777777" w:rsidR="00652862" w:rsidRPr="00AC5C56" w:rsidRDefault="0050750F">
      <w:pPr>
        <w:spacing w:after="0" w:line="360" w:lineRule="auto"/>
        <w:jc w:val="both"/>
        <w:rPr>
          <w:lang w:val="ru-RU"/>
        </w:rPr>
      </w:pPr>
      <w:r w:rsidRPr="00AC5C56">
        <w:rPr>
          <w:lang w:val="ru-RU"/>
        </w:rPr>
        <w:t>Отчет 15 с., 3 рис., 2 табл., 1 прил.</w:t>
      </w:r>
    </w:p>
    <w:p w14:paraId="62DC59B1" w14:textId="77777777" w:rsidR="00652862" w:rsidRPr="00AC5C56" w:rsidRDefault="0050750F">
      <w:pPr>
        <w:spacing w:after="0" w:line="360" w:lineRule="auto"/>
        <w:jc w:val="both"/>
        <w:rPr>
          <w:lang w:val="ru-RU"/>
        </w:rPr>
      </w:pPr>
      <w:r w:rsidRPr="00AC5C56">
        <w:rPr>
          <w:lang w:val="ru-RU"/>
        </w:rPr>
        <w:t xml:space="preserve">ХЕШИРОВАНИЕ, </w:t>
      </w:r>
      <w:r>
        <w:t>MURMURHASH</w:t>
      </w:r>
      <w:r w:rsidRPr="00AC5C56">
        <w:rPr>
          <w:lang w:val="ru-RU"/>
        </w:rPr>
        <w:t>2, ХЕШ-ТАБЛИЦА, КОЛЛИЗИЯ, РЕСТОРАННОЕ МЕНЮ, СТРУКТУРЫ ДАННЫХ, ПОИСК ПО ХЕШУ.</w:t>
      </w:r>
    </w:p>
    <w:p w14:paraId="3A69B43E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>Объектом исследования являет</w:t>
      </w:r>
      <w:r w:rsidRPr="00AC5C56">
        <w:rPr>
          <w:lang w:val="ru-RU"/>
        </w:rPr>
        <w:t>ся организация поиска блюд в ресторанном меню с использованием хеширования по трем компонентам блюда и одному свойству.</w:t>
      </w:r>
    </w:p>
    <w:p w14:paraId="0434794E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>Цель работы — изучить методы хеширования данных, реализовать хеш-таблицу для быстрого поиска по составному ключу, а также обработать сит</w:t>
      </w:r>
      <w:r w:rsidRPr="00AC5C56">
        <w:rPr>
          <w:lang w:val="ru-RU"/>
        </w:rPr>
        <w:t>уацию возникновения коллизий.</w:t>
      </w:r>
    </w:p>
    <w:p w14:paraId="6C1E6373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В ходе выполнения лабораторной работы разработана программа на </w:t>
      </w:r>
      <w:r>
        <w:t>C</w:t>
      </w:r>
      <w:r w:rsidRPr="00AC5C56">
        <w:rPr>
          <w:lang w:val="ru-RU"/>
        </w:rPr>
        <w:t xml:space="preserve">++, в которой используется алгоритм </w:t>
      </w:r>
      <w:proofErr w:type="spellStart"/>
      <w:r>
        <w:t>MurmurHash</w:t>
      </w:r>
      <w:proofErr w:type="spellEnd"/>
      <w:r w:rsidRPr="00AC5C56">
        <w:rPr>
          <w:lang w:val="ru-RU"/>
        </w:rPr>
        <w:t xml:space="preserve">2. Для каждого блюда формируется строковый ключ из трех компонентов и свойства, после чего вычисляется хеш-значение </w:t>
      </w:r>
      <w:r w:rsidRPr="00AC5C56">
        <w:rPr>
          <w:lang w:val="ru-RU"/>
        </w:rPr>
        <w:t>и блюдо сохраняется в хеш-таблицу. Программа поддерживает два режима поиска: поиск по введенным компонентам и свойству, а также поиск непосредственно по хеш-значению. После выполнения поиска выводится список найденных блюд и количество совпадений.</w:t>
      </w:r>
    </w:p>
    <w:p w14:paraId="64DA22DE" w14:textId="77777777" w:rsidR="00652862" w:rsidRPr="00AC5C56" w:rsidRDefault="0050750F">
      <w:pPr>
        <w:rPr>
          <w:lang w:val="ru-RU"/>
        </w:rPr>
      </w:pPr>
      <w:r w:rsidRPr="00AC5C56">
        <w:rPr>
          <w:lang w:val="ru-RU"/>
        </w:rPr>
        <w:br w:type="page"/>
      </w:r>
    </w:p>
    <w:p w14:paraId="1F7894AA" w14:textId="77777777" w:rsidR="00652862" w:rsidRPr="003F5978" w:rsidRDefault="0050750F" w:rsidP="003F5978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2" w:name="_Toc229569342"/>
      <w:r w:rsidRPr="003F5978">
        <w:rPr>
          <w:rFonts w:asciiTheme="majorBidi" w:hAnsiTheme="majorBidi"/>
          <w:color w:val="auto"/>
          <w:lang w:val="ru-RU"/>
        </w:rPr>
        <w:lastRenderedPageBreak/>
        <w:t>ЗАДАНИ</w:t>
      </w:r>
      <w:r w:rsidRPr="003F5978">
        <w:rPr>
          <w:rFonts w:asciiTheme="majorBidi" w:hAnsiTheme="majorBidi"/>
          <w:color w:val="auto"/>
          <w:lang w:val="ru-RU"/>
        </w:rPr>
        <w:t>Е</w:t>
      </w:r>
      <w:bookmarkEnd w:id="2"/>
    </w:p>
    <w:p w14:paraId="6FEBF474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>Лабораторная работа посвящена изучению методов хеширования. Требуется составить программу для поиска по хешам, полученным путем комбинирования различных данных. В модуле поиска необходимо предусмотреть обработку случая, когда хеш-коды различных данных со</w:t>
      </w:r>
      <w:r w:rsidRPr="00AC5C56">
        <w:rPr>
          <w:lang w:val="ru-RU"/>
        </w:rPr>
        <w:t>впадают, то есть возникает коллизия.</w:t>
      </w:r>
    </w:p>
    <w:p w14:paraId="4A0DF6E8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>Вариант 27:</w:t>
      </w:r>
    </w:p>
    <w:p w14:paraId="14C60A5C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В ресторанном меню есть множество блюд. Набор продуктов ограничен несколькими компонентами, например: говядина, сыр, укроп, картофель, морковь и т.д. Есть продукты или признаки, которые определяют </w:t>
      </w:r>
      <w:r w:rsidRPr="00AC5C56">
        <w:rPr>
          <w:lang w:val="ru-RU"/>
        </w:rPr>
        <w:t>свойства блюда: вегетарианское, кошерное, безлактозное, халяльное. Требуется реализовать алгоритм хеширования по трем компонентам и одному свойству, а также поиск блюд с введенными компонентами и свойством.</w:t>
      </w:r>
    </w:p>
    <w:p w14:paraId="0C882A5D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>В данной реализации одно блюдо описывается назван</w:t>
      </w:r>
      <w:r w:rsidRPr="00AC5C56">
        <w:rPr>
          <w:lang w:val="ru-RU"/>
        </w:rPr>
        <w:t xml:space="preserve">ием, тремя компонентами и одним свойством. По требованию преподавателя для вычисления хеша используется алгоритм </w:t>
      </w:r>
      <w:proofErr w:type="spellStart"/>
      <w:r>
        <w:t>MurmurHash</w:t>
      </w:r>
      <w:proofErr w:type="spellEnd"/>
      <w:r w:rsidRPr="00AC5C56">
        <w:rPr>
          <w:lang w:val="ru-RU"/>
        </w:rPr>
        <w:t>2. Кроме поиска по компонентам и свойству, реализован поиск непосредственно по хеш-значению. В обоих режимах программа выводит количе</w:t>
      </w:r>
      <w:r w:rsidRPr="00AC5C56">
        <w:rPr>
          <w:lang w:val="ru-RU"/>
        </w:rPr>
        <w:t>ство найденных блюд.</w:t>
      </w:r>
    </w:p>
    <w:p w14:paraId="5ECDFB70" w14:textId="77777777" w:rsidR="00652862" w:rsidRPr="00AC5C56" w:rsidRDefault="0050750F">
      <w:pPr>
        <w:rPr>
          <w:lang w:val="ru-RU"/>
        </w:rPr>
      </w:pPr>
      <w:r w:rsidRPr="00AC5C56">
        <w:rPr>
          <w:lang w:val="ru-RU"/>
        </w:rPr>
        <w:br w:type="page"/>
      </w:r>
    </w:p>
    <w:p w14:paraId="1F33E6BC" w14:textId="77777777" w:rsidR="00652862" w:rsidRPr="003F5978" w:rsidRDefault="0050750F" w:rsidP="003F5978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3" w:name="_Toc229569343"/>
      <w:r w:rsidRPr="003F5978">
        <w:rPr>
          <w:rFonts w:asciiTheme="majorBidi" w:hAnsiTheme="majorBidi"/>
          <w:color w:val="auto"/>
          <w:lang w:val="ru-RU"/>
        </w:rPr>
        <w:lastRenderedPageBreak/>
        <w:t>ОПИСАНИЕ ПРОГРАММЫ</w:t>
      </w:r>
      <w:bookmarkEnd w:id="3"/>
    </w:p>
    <w:p w14:paraId="2527751E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Основной структурой данных программы является структура </w:t>
      </w:r>
      <w:r>
        <w:t>Dish</w:t>
      </w:r>
      <w:r w:rsidRPr="00AC5C56">
        <w:rPr>
          <w:lang w:val="ru-RU"/>
        </w:rPr>
        <w:t xml:space="preserve">, содержащая название блюда, список из трех компонентов и одно свойство блюда. Все блюда помещаются в вектор </w:t>
      </w:r>
      <w:r>
        <w:t>menu</w:t>
      </w:r>
      <w:r w:rsidRPr="00AC5C56">
        <w:rPr>
          <w:lang w:val="ru-RU"/>
        </w:rPr>
        <w:t xml:space="preserve">, который играет роль небольшой базы </w:t>
      </w:r>
      <w:r w:rsidRPr="00AC5C56">
        <w:rPr>
          <w:lang w:val="ru-RU"/>
        </w:rPr>
        <w:t>данных ресторанного меню.</w:t>
      </w:r>
    </w:p>
    <w:p w14:paraId="75C4C9ED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Для построения ключа используется функция </w:t>
      </w:r>
      <w:proofErr w:type="spellStart"/>
      <w:r>
        <w:t>BuildKey</w:t>
      </w:r>
      <w:proofErr w:type="spellEnd"/>
      <w:r w:rsidRPr="00AC5C56">
        <w:rPr>
          <w:lang w:val="ru-RU"/>
        </w:rPr>
        <w:t>. Она получает три компонента и свойство, переводит строки в нижний регистр, сортирует компоненты по алфавиту и объединяет их в одну строку через разделитель #. Сортировка компонен</w:t>
      </w:r>
      <w:r w:rsidRPr="00AC5C56">
        <w:rPr>
          <w:lang w:val="ru-RU"/>
        </w:rPr>
        <w:t xml:space="preserve">тов нужна для того, чтобы запросы </w:t>
      </w:r>
      <w:r>
        <w:t>fillet</w:t>
      </w:r>
      <w:r w:rsidRPr="00AC5C56">
        <w:rPr>
          <w:lang w:val="ru-RU"/>
        </w:rPr>
        <w:t xml:space="preserve">, </w:t>
      </w:r>
      <w:r>
        <w:t>salad</w:t>
      </w:r>
      <w:r w:rsidRPr="00AC5C56">
        <w:rPr>
          <w:lang w:val="ru-RU"/>
        </w:rPr>
        <w:t xml:space="preserve">, </w:t>
      </w:r>
      <w:r>
        <w:t>tomato</w:t>
      </w:r>
      <w:r w:rsidRPr="00AC5C56">
        <w:rPr>
          <w:lang w:val="ru-RU"/>
        </w:rPr>
        <w:t xml:space="preserve"> и </w:t>
      </w:r>
      <w:r>
        <w:t>tomato</w:t>
      </w:r>
      <w:r w:rsidRPr="00AC5C56">
        <w:rPr>
          <w:lang w:val="ru-RU"/>
        </w:rPr>
        <w:t xml:space="preserve">, </w:t>
      </w:r>
      <w:r>
        <w:t>fillet</w:t>
      </w:r>
      <w:r w:rsidRPr="00AC5C56">
        <w:rPr>
          <w:lang w:val="ru-RU"/>
        </w:rPr>
        <w:t xml:space="preserve">, </w:t>
      </w:r>
      <w:r>
        <w:t>salad</w:t>
      </w:r>
      <w:r w:rsidRPr="00AC5C56">
        <w:rPr>
          <w:lang w:val="ru-RU"/>
        </w:rPr>
        <w:t xml:space="preserve"> давали один и тот же ключ.</w:t>
      </w:r>
    </w:p>
    <w:p w14:paraId="1983749F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Полученный строковый ключ передается в функцию </w:t>
      </w:r>
      <w:proofErr w:type="spellStart"/>
      <w:r>
        <w:t>GetHash</w:t>
      </w:r>
      <w:proofErr w:type="spellEnd"/>
      <w:r w:rsidRPr="00AC5C56">
        <w:rPr>
          <w:lang w:val="ru-RU"/>
        </w:rPr>
        <w:t xml:space="preserve">, которая вызывает </w:t>
      </w:r>
      <w:proofErr w:type="spellStart"/>
      <w:r>
        <w:t>MurmurHash</w:t>
      </w:r>
      <w:proofErr w:type="spellEnd"/>
      <w:r w:rsidRPr="00AC5C56">
        <w:rPr>
          <w:lang w:val="ru-RU"/>
        </w:rPr>
        <w:t xml:space="preserve">2. </w:t>
      </w:r>
      <w:proofErr w:type="spellStart"/>
      <w:r>
        <w:t>MurmurHash</w:t>
      </w:r>
      <w:proofErr w:type="spellEnd"/>
      <w:r w:rsidRPr="00AC5C56">
        <w:rPr>
          <w:lang w:val="ru-RU"/>
        </w:rPr>
        <w:t>2 является быстрым некриптографическим алгоритмом хеш</w:t>
      </w:r>
      <w:r w:rsidRPr="00AC5C56">
        <w:rPr>
          <w:lang w:val="ru-RU"/>
        </w:rPr>
        <w:t xml:space="preserve">ирования и подходит для задач поиска в хеш-таблицах. В программе используется 32-битный тип </w:t>
      </w:r>
      <w:proofErr w:type="spellStart"/>
      <w:r>
        <w:t>HashType</w:t>
      </w:r>
      <w:proofErr w:type="spellEnd"/>
      <w:r w:rsidRPr="00AC5C56">
        <w:rPr>
          <w:lang w:val="ru-RU"/>
        </w:rPr>
        <w:t xml:space="preserve">, определенный как </w:t>
      </w:r>
      <w:proofErr w:type="spellStart"/>
      <w:r>
        <w:t>uint</w:t>
      </w:r>
      <w:proofErr w:type="spellEnd"/>
      <w:r w:rsidRPr="00AC5C56">
        <w:rPr>
          <w:lang w:val="ru-RU"/>
        </w:rPr>
        <w:t>32_</w:t>
      </w:r>
      <w:r>
        <w:t>t</w:t>
      </w:r>
      <w:r w:rsidRPr="00AC5C56">
        <w:rPr>
          <w:lang w:val="ru-RU"/>
        </w:rPr>
        <w:t>.</w:t>
      </w:r>
    </w:p>
    <w:p w14:paraId="631DC469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Для хранения данных используется контейнер </w:t>
      </w:r>
      <w:r>
        <w:t>unordered</w:t>
      </w:r>
      <w:r w:rsidRPr="00AC5C56">
        <w:rPr>
          <w:lang w:val="ru-RU"/>
        </w:rPr>
        <w:t>_</w:t>
      </w:r>
      <w:r>
        <w:t>map</w:t>
      </w:r>
      <w:r w:rsidRPr="00AC5C56">
        <w:rPr>
          <w:lang w:val="ru-RU"/>
        </w:rPr>
        <w:t>&lt;</w:t>
      </w:r>
      <w:proofErr w:type="spellStart"/>
      <w:r>
        <w:t>HashType</w:t>
      </w:r>
      <w:proofErr w:type="spellEnd"/>
      <w:r w:rsidRPr="00AC5C56">
        <w:rPr>
          <w:lang w:val="ru-RU"/>
        </w:rPr>
        <w:t xml:space="preserve">, </w:t>
      </w:r>
      <w:r>
        <w:t>vector</w:t>
      </w:r>
      <w:r w:rsidRPr="00AC5C56">
        <w:rPr>
          <w:lang w:val="ru-RU"/>
        </w:rPr>
        <w:t>&lt;</w:t>
      </w:r>
      <w:r>
        <w:t>Dish</w:t>
      </w:r>
      <w:r w:rsidRPr="00AC5C56">
        <w:rPr>
          <w:lang w:val="ru-RU"/>
        </w:rPr>
        <w:t>&gt;&gt;. Ключом контейнера является хеш-значение, а зн</w:t>
      </w:r>
      <w:r w:rsidRPr="00AC5C56">
        <w:rPr>
          <w:lang w:val="ru-RU"/>
        </w:rPr>
        <w:t>ачением — вектор блюд. Использование вектора необходимо для обработки коллизий: если несколько различных записей получили одинаковый хеш, они сохраняются в одном списке. После поиска по хешу программа дополнительно сравнивает исходный строковый ключ, чтобы</w:t>
      </w:r>
      <w:r w:rsidRPr="00AC5C56">
        <w:rPr>
          <w:lang w:val="ru-RU"/>
        </w:rPr>
        <w:t xml:space="preserve"> исключить ложное совпадение.</w:t>
      </w:r>
    </w:p>
    <w:p w14:paraId="0804E962" w14:textId="41719A52" w:rsidR="00652862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Программа содержит два режима поиска. В первом режиме пользователь вводит три компонента и свойство; программа строит ключ, вычисляет </w:t>
      </w:r>
      <w:proofErr w:type="spellStart"/>
      <w:r>
        <w:t>MurmurHash</w:t>
      </w:r>
      <w:proofErr w:type="spellEnd"/>
      <w:r w:rsidRPr="00AC5C56">
        <w:rPr>
          <w:lang w:val="ru-RU"/>
        </w:rPr>
        <w:t>2 и ищет соответствующую запись в хеш-таблице. Во втором режиме пользователь вводи</w:t>
      </w:r>
      <w:r w:rsidRPr="00AC5C56">
        <w:rPr>
          <w:lang w:val="ru-RU"/>
        </w:rPr>
        <w:t>т хеш-значение напрямую, и программа выводит все блюда, расположенные в таблице по этому хешу. В обоих режимах дополнительно выводится количество найденных блюд.</w:t>
      </w:r>
    </w:p>
    <w:p w14:paraId="3E3A17BA" w14:textId="55AD0F8A" w:rsidR="003F5978" w:rsidRDefault="003F5978">
      <w:pPr>
        <w:spacing w:after="0" w:line="360" w:lineRule="auto"/>
        <w:ind w:firstLine="709"/>
        <w:jc w:val="both"/>
        <w:rPr>
          <w:lang w:val="ru-RU"/>
        </w:rPr>
      </w:pPr>
    </w:p>
    <w:p w14:paraId="6B39FA38" w14:textId="77777777" w:rsidR="003F5978" w:rsidRPr="00AC5C56" w:rsidRDefault="003F5978">
      <w:pPr>
        <w:spacing w:after="0" w:line="360" w:lineRule="auto"/>
        <w:ind w:firstLine="709"/>
        <w:jc w:val="both"/>
        <w:rPr>
          <w:lang w:val="ru-RU"/>
        </w:rPr>
      </w:pPr>
    </w:p>
    <w:p w14:paraId="3F7A0408" w14:textId="77777777" w:rsidR="00652862" w:rsidRPr="00AC5C56" w:rsidRDefault="0050750F">
      <w:pPr>
        <w:spacing w:before="120" w:after="120" w:line="240" w:lineRule="auto"/>
        <w:jc w:val="center"/>
        <w:rPr>
          <w:lang w:val="ru-RU"/>
        </w:rPr>
      </w:pPr>
      <w:r w:rsidRPr="00AC5C56">
        <w:rPr>
          <w:sz w:val="24"/>
          <w:lang w:val="ru-RU"/>
        </w:rPr>
        <w:lastRenderedPageBreak/>
        <w:t>Таблица 1 — Основные функции программы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652862" w14:paraId="5042190A" w14:textId="77777777">
        <w:trPr>
          <w:tblHeader/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46F97FEC" w14:textId="77777777" w:rsidR="00652862" w:rsidRDefault="0050750F">
            <w:pPr>
              <w:jc w:val="center"/>
            </w:pPr>
            <w:proofErr w:type="spellStart"/>
            <w:r>
              <w:rPr>
                <w:b/>
                <w:sz w:val="24"/>
              </w:rPr>
              <w:t>Функция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6CAD527B" w14:textId="77777777" w:rsidR="00652862" w:rsidRDefault="0050750F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652862" w:rsidRPr="00AC5C56" w14:paraId="0DDE5DA5" w14:textId="77777777">
        <w:trPr>
          <w:jc w:val="center"/>
        </w:trPr>
        <w:tc>
          <w:tcPr>
            <w:tcW w:w="4844" w:type="dxa"/>
            <w:vAlign w:val="center"/>
          </w:tcPr>
          <w:p w14:paraId="12C78541" w14:textId="77777777" w:rsidR="00652862" w:rsidRDefault="0050750F">
            <w:r>
              <w:rPr>
                <w:sz w:val="24"/>
              </w:rPr>
              <w:t>ToLower</w:t>
            </w:r>
          </w:p>
        </w:tc>
        <w:tc>
          <w:tcPr>
            <w:tcW w:w="4844" w:type="dxa"/>
            <w:vAlign w:val="center"/>
          </w:tcPr>
          <w:p w14:paraId="0B4FC251" w14:textId="77777777" w:rsidR="00652862" w:rsidRPr="00AC5C56" w:rsidRDefault="0050750F">
            <w:pPr>
              <w:rPr>
                <w:lang w:val="ru-RU"/>
              </w:rPr>
            </w:pPr>
            <w:r w:rsidRPr="00AC5C56">
              <w:rPr>
                <w:sz w:val="24"/>
                <w:lang w:val="ru-RU"/>
              </w:rPr>
              <w:t>приведение строки к нижнему</w:t>
            </w:r>
            <w:r w:rsidRPr="00AC5C56">
              <w:rPr>
                <w:sz w:val="24"/>
                <w:lang w:val="ru-RU"/>
              </w:rPr>
              <w:t xml:space="preserve"> регистру для корректного сравнения</w:t>
            </w:r>
          </w:p>
        </w:tc>
      </w:tr>
      <w:tr w:rsidR="00652862" w:rsidRPr="00AC5C56" w14:paraId="7DCB8A94" w14:textId="77777777">
        <w:trPr>
          <w:jc w:val="center"/>
        </w:trPr>
        <w:tc>
          <w:tcPr>
            <w:tcW w:w="4844" w:type="dxa"/>
            <w:vAlign w:val="center"/>
          </w:tcPr>
          <w:p w14:paraId="26BB299B" w14:textId="77777777" w:rsidR="00652862" w:rsidRDefault="0050750F">
            <w:proofErr w:type="spellStart"/>
            <w:r>
              <w:rPr>
                <w:sz w:val="24"/>
              </w:rPr>
              <w:t>BuildKey</w:t>
            </w:r>
            <w:proofErr w:type="spellEnd"/>
          </w:p>
        </w:tc>
        <w:tc>
          <w:tcPr>
            <w:tcW w:w="4844" w:type="dxa"/>
            <w:vAlign w:val="center"/>
          </w:tcPr>
          <w:p w14:paraId="7537EEA8" w14:textId="77777777" w:rsidR="00652862" w:rsidRPr="00AC5C56" w:rsidRDefault="0050750F">
            <w:pPr>
              <w:rPr>
                <w:lang w:val="ru-RU"/>
              </w:rPr>
            </w:pPr>
            <w:r w:rsidRPr="00AC5C56">
              <w:rPr>
                <w:sz w:val="24"/>
                <w:lang w:val="ru-RU"/>
              </w:rPr>
              <w:t>формирование строкового ключа из трех компонентов и свойства</w:t>
            </w:r>
          </w:p>
        </w:tc>
      </w:tr>
      <w:tr w:rsidR="00652862" w14:paraId="5C9EECB6" w14:textId="77777777">
        <w:trPr>
          <w:jc w:val="center"/>
        </w:trPr>
        <w:tc>
          <w:tcPr>
            <w:tcW w:w="4844" w:type="dxa"/>
            <w:vAlign w:val="center"/>
          </w:tcPr>
          <w:p w14:paraId="0490512C" w14:textId="77777777" w:rsidR="00652862" w:rsidRDefault="0050750F">
            <w:r>
              <w:rPr>
                <w:sz w:val="24"/>
              </w:rPr>
              <w:t>MurmurHash2</w:t>
            </w:r>
          </w:p>
        </w:tc>
        <w:tc>
          <w:tcPr>
            <w:tcW w:w="4844" w:type="dxa"/>
            <w:vAlign w:val="center"/>
          </w:tcPr>
          <w:p w14:paraId="2F86ACC6" w14:textId="77777777" w:rsidR="00652862" w:rsidRDefault="0050750F">
            <w:r>
              <w:rPr>
                <w:sz w:val="24"/>
              </w:rPr>
              <w:t>вычисление 32-битного хеш-значения</w:t>
            </w:r>
          </w:p>
        </w:tc>
      </w:tr>
      <w:tr w:rsidR="00652862" w:rsidRPr="00AC5C56" w14:paraId="71452378" w14:textId="77777777">
        <w:trPr>
          <w:jc w:val="center"/>
        </w:trPr>
        <w:tc>
          <w:tcPr>
            <w:tcW w:w="4844" w:type="dxa"/>
            <w:vAlign w:val="center"/>
          </w:tcPr>
          <w:p w14:paraId="57EBF894" w14:textId="77777777" w:rsidR="00652862" w:rsidRDefault="0050750F">
            <w:r>
              <w:rPr>
                <w:sz w:val="24"/>
              </w:rPr>
              <w:t>AddDishToHashTable</w:t>
            </w:r>
          </w:p>
        </w:tc>
        <w:tc>
          <w:tcPr>
            <w:tcW w:w="4844" w:type="dxa"/>
            <w:vAlign w:val="center"/>
          </w:tcPr>
          <w:p w14:paraId="12AC2647" w14:textId="77777777" w:rsidR="00652862" w:rsidRPr="00AC5C56" w:rsidRDefault="0050750F">
            <w:pPr>
              <w:rPr>
                <w:lang w:val="ru-RU"/>
              </w:rPr>
            </w:pPr>
            <w:r w:rsidRPr="00AC5C56">
              <w:rPr>
                <w:sz w:val="24"/>
                <w:lang w:val="ru-RU"/>
              </w:rPr>
              <w:t>добавление блюда в хеш-таблицу</w:t>
            </w:r>
          </w:p>
        </w:tc>
      </w:tr>
      <w:tr w:rsidR="00652862" w:rsidRPr="00AC5C56" w14:paraId="366218D3" w14:textId="77777777">
        <w:trPr>
          <w:jc w:val="center"/>
        </w:trPr>
        <w:tc>
          <w:tcPr>
            <w:tcW w:w="4844" w:type="dxa"/>
            <w:vAlign w:val="center"/>
          </w:tcPr>
          <w:p w14:paraId="046E9CD9" w14:textId="77777777" w:rsidR="00652862" w:rsidRDefault="0050750F">
            <w:proofErr w:type="spellStart"/>
            <w:r>
              <w:rPr>
                <w:sz w:val="24"/>
              </w:rPr>
              <w:t>SearchDish</w:t>
            </w:r>
            <w:proofErr w:type="spellEnd"/>
          </w:p>
        </w:tc>
        <w:tc>
          <w:tcPr>
            <w:tcW w:w="4844" w:type="dxa"/>
            <w:vAlign w:val="center"/>
          </w:tcPr>
          <w:p w14:paraId="2283D3D3" w14:textId="77777777" w:rsidR="00652862" w:rsidRPr="00AC5C56" w:rsidRDefault="0050750F">
            <w:pPr>
              <w:rPr>
                <w:lang w:val="ru-RU"/>
              </w:rPr>
            </w:pPr>
            <w:r w:rsidRPr="00AC5C56">
              <w:rPr>
                <w:sz w:val="24"/>
                <w:lang w:val="ru-RU"/>
              </w:rPr>
              <w:t xml:space="preserve">поиск по трем компонентам и </w:t>
            </w:r>
            <w:r w:rsidRPr="00AC5C56">
              <w:rPr>
                <w:sz w:val="24"/>
                <w:lang w:val="ru-RU"/>
              </w:rPr>
              <w:t>свойству с подсчетом совпадений</w:t>
            </w:r>
          </w:p>
        </w:tc>
      </w:tr>
      <w:tr w:rsidR="00652862" w:rsidRPr="00AC5C56" w14:paraId="46046704" w14:textId="77777777">
        <w:trPr>
          <w:jc w:val="center"/>
        </w:trPr>
        <w:tc>
          <w:tcPr>
            <w:tcW w:w="4844" w:type="dxa"/>
            <w:vAlign w:val="center"/>
          </w:tcPr>
          <w:p w14:paraId="6C5F21F4" w14:textId="77777777" w:rsidR="00652862" w:rsidRDefault="0050750F">
            <w:proofErr w:type="spellStart"/>
            <w:r>
              <w:rPr>
                <w:sz w:val="24"/>
              </w:rPr>
              <w:t>SearchByHash</w:t>
            </w:r>
            <w:proofErr w:type="spellEnd"/>
          </w:p>
        </w:tc>
        <w:tc>
          <w:tcPr>
            <w:tcW w:w="4844" w:type="dxa"/>
            <w:vAlign w:val="center"/>
          </w:tcPr>
          <w:p w14:paraId="18A67C8A" w14:textId="77777777" w:rsidR="00652862" w:rsidRPr="00AC5C56" w:rsidRDefault="0050750F">
            <w:pPr>
              <w:rPr>
                <w:lang w:val="ru-RU"/>
              </w:rPr>
            </w:pPr>
            <w:r w:rsidRPr="00AC5C56">
              <w:rPr>
                <w:sz w:val="24"/>
                <w:lang w:val="ru-RU"/>
              </w:rPr>
              <w:t>поиск напрямую по хеш-значению с подсчетом записей</w:t>
            </w:r>
          </w:p>
        </w:tc>
      </w:tr>
    </w:tbl>
    <w:p w14:paraId="31F0D6BA" w14:textId="77777777" w:rsidR="00652862" w:rsidRPr="00AC5C56" w:rsidRDefault="0050750F">
      <w:pPr>
        <w:rPr>
          <w:lang w:val="ru-RU"/>
        </w:rPr>
      </w:pPr>
      <w:r w:rsidRPr="00AC5C56">
        <w:rPr>
          <w:lang w:val="ru-RU"/>
        </w:rPr>
        <w:br w:type="page"/>
      </w:r>
    </w:p>
    <w:p w14:paraId="7F6A61FA" w14:textId="77777777" w:rsidR="00652862" w:rsidRPr="00763DDB" w:rsidRDefault="0050750F" w:rsidP="00763DDB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4" w:name="_Toc229569344"/>
      <w:r w:rsidRPr="00763DDB">
        <w:rPr>
          <w:rFonts w:asciiTheme="majorBidi" w:hAnsiTheme="majorBidi"/>
          <w:color w:val="auto"/>
          <w:lang w:val="ru-RU"/>
        </w:rPr>
        <w:lastRenderedPageBreak/>
        <w:t>ПРИМЕР РАБОТЫ ПРОГРАММЫ</w:t>
      </w:r>
      <w:bookmarkEnd w:id="4"/>
    </w:p>
    <w:p w14:paraId="2F3DADCE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После запуска программа формирует хеш-данные для каждого блюда меню. В таблице 2 приведены ключи и значения </w:t>
      </w:r>
      <w:proofErr w:type="spellStart"/>
      <w:r>
        <w:t>MurmurHash</w:t>
      </w:r>
      <w:proofErr w:type="spellEnd"/>
      <w:r w:rsidRPr="00AC5C56">
        <w:rPr>
          <w:lang w:val="ru-RU"/>
        </w:rPr>
        <w:t xml:space="preserve">2, </w:t>
      </w:r>
      <w:r w:rsidRPr="00AC5C56">
        <w:rPr>
          <w:lang w:val="ru-RU"/>
        </w:rPr>
        <w:t>полученные для демонстрационного набора данных.</w:t>
      </w:r>
    </w:p>
    <w:p w14:paraId="6C418695" w14:textId="77777777" w:rsidR="00652862" w:rsidRDefault="0050750F">
      <w:pPr>
        <w:spacing w:before="120" w:after="120" w:line="240" w:lineRule="auto"/>
        <w:jc w:val="center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2 — </w:t>
      </w:r>
      <w:proofErr w:type="spellStart"/>
      <w:r>
        <w:rPr>
          <w:sz w:val="24"/>
        </w:rPr>
        <w:t>Хеш-данные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меню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068"/>
        <w:gridCol w:w="3722"/>
        <w:gridCol w:w="3115"/>
      </w:tblGrid>
      <w:tr w:rsidR="00652862" w14:paraId="2F29291C" w14:textId="77777777">
        <w:trPr>
          <w:tblHeader/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28D4FEA9" w14:textId="77777777" w:rsidR="00652862" w:rsidRDefault="0050750F">
            <w:pPr>
              <w:jc w:val="center"/>
            </w:pPr>
            <w:r>
              <w:rPr>
                <w:b/>
                <w:sz w:val="24"/>
              </w:rPr>
              <w:t>Блюдо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E3A6F0A" w14:textId="77777777" w:rsidR="00652862" w:rsidRDefault="0050750F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72C29DB5" w14:textId="77777777" w:rsidR="00652862" w:rsidRDefault="0050750F">
            <w:pPr>
              <w:jc w:val="center"/>
            </w:pPr>
            <w:r>
              <w:rPr>
                <w:b/>
                <w:sz w:val="24"/>
              </w:rPr>
              <w:t>MurmurHash2</w:t>
            </w:r>
          </w:p>
        </w:tc>
      </w:tr>
      <w:tr w:rsidR="00652862" w14:paraId="521750BB" w14:textId="77777777">
        <w:trPr>
          <w:jc w:val="center"/>
        </w:trPr>
        <w:tc>
          <w:tcPr>
            <w:tcW w:w="3230" w:type="dxa"/>
            <w:vAlign w:val="center"/>
          </w:tcPr>
          <w:p w14:paraId="591AD07E" w14:textId="77777777" w:rsidR="00652862" w:rsidRDefault="0050750F">
            <w:r>
              <w:rPr>
                <w:sz w:val="24"/>
              </w:rPr>
              <w:t>Chef Burger</w:t>
            </w:r>
          </w:p>
        </w:tc>
        <w:tc>
          <w:tcPr>
            <w:tcW w:w="3230" w:type="dxa"/>
            <w:vAlign w:val="center"/>
          </w:tcPr>
          <w:p w14:paraId="74BD49E3" w14:textId="77777777" w:rsidR="00652862" w:rsidRDefault="0050750F">
            <w:r>
              <w:rPr>
                <w:sz w:val="24"/>
              </w:rPr>
              <w:t>fillet#salad#tomato#lactose_free</w:t>
            </w:r>
          </w:p>
        </w:tc>
        <w:tc>
          <w:tcPr>
            <w:tcW w:w="3230" w:type="dxa"/>
            <w:vAlign w:val="center"/>
          </w:tcPr>
          <w:p w14:paraId="1CC87AAF" w14:textId="77777777" w:rsidR="00652862" w:rsidRDefault="0050750F">
            <w:pPr>
              <w:jc w:val="center"/>
            </w:pPr>
            <w:r>
              <w:rPr>
                <w:sz w:val="24"/>
              </w:rPr>
              <w:t>2024170316</w:t>
            </w:r>
          </w:p>
        </w:tc>
      </w:tr>
      <w:tr w:rsidR="00652862" w14:paraId="3C138E65" w14:textId="77777777">
        <w:trPr>
          <w:jc w:val="center"/>
        </w:trPr>
        <w:tc>
          <w:tcPr>
            <w:tcW w:w="3230" w:type="dxa"/>
            <w:vAlign w:val="center"/>
          </w:tcPr>
          <w:p w14:paraId="638108DF" w14:textId="77777777" w:rsidR="00652862" w:rsidRDefault="0050750F">
            <w:r>
              <w:rPr>
                <w:sz w:val="24"/>
              </w:rPr>
              <w:t>Diet Roll</w:t>
            </w:r>
          </w:p>
        </w:tc>
        <w:tc>
          <w:tcPr>
            <w:tcW w:w="3230" w:type="dxa"/>
            <w:vAlign w:val="center"/>
          </w:tcPr>
          <w:p w14:paraId="683E4546" w14:textId="77777777" w:rsidR="00652862" w:rsidRDefault="0050750F">
            <w:r>
              <w:rPr>
                <w:sz w:val="24"/>
              </w:rPr>
              <w:t>fillet#salad#tomato#lactose_free</w:t>
            </w:r>
          </w:p>
        </w:tc>
        <w:tc>
          <w:tcPr>
            <w:tcW w:w="3230" w:type="dxa"/>
            <w:vAlign w:val="center"/>
          </w:tcPr>
          <w:p w14:paraId="37F48EB5" w14:textId="77777777" w:rsidR="00652862" w:rsidRDefault="0050750F">
            <w:pPr>
              <w:jc w:val="center"/>
            </w:pPr>
            <w:r>
              <w:rPr>
                <w:sz w:val="24"/>
              </w:rPr>
              <w:t>2024170316</w:t>
            </w:r>
          </w:p>
        </w:tc>
      </w:tr>
      <w:tr w:rsidR="00652862" w14:paraId="20053BE4" w14:textId="77777777">
        <w:trPr>
          <w:jc w:val="center"/>
        </w:trPr>
        <w:tc>
          <w:tcPr>
            <w:tcW w:w="3230" w:type="dxa"/>
            <w:vAlign w:val="center"/>
          </w:tcPr>
          <w:p w14:paraId="554A8DF5" w14:textId="77777777" w:rsidR="00652862" w:rsidRDefault="0050750F">
            <w:r>
              <w:rPr>
                <w:sz w:val="24"/>
              </w:rPr>
              <w:t>Cheese Burger</w:t>
            </w:r>
          </w:p>
        </w:tc>
        <w:tc>
          <w:tcPr>
            <w:tcW w:w="3230" w:type="dxa"/>
            <w:vAlign w:val="center"/>
          </w:tcPr>
          <w:p w14:paraId="2834E4F8" w14:textId="77777777" w:rsidR="00652862" w:rsidRDefault="0050750F">
            <w:r>
              <w:rPr>
                <w:sz w:val="24"/>
              </w:rPr>
              <w:t>cheese#cutlet#onion#not_vegetarian</w:t>
            </w:r>
          </w:p>
        </w:tc>
        <w:tc>
          <w:tcPr>
            <w:tcW w:w="3230" w:type="dxa"/>
            <w:vAlign w:val="center"/>
          </w:tcPr>
          <w:p w14:paraId="1040C654" w14:textId="77777777" w:rsidR="00652862" w:rsidRDefault="0050750F">
            <w:pPr>
              <w:jc w:val="center"/>
            </w:pPr>
            <w:r>
              <w:rPr>
                <w:sz w:val="24"/>
              </w:rPr>
              <w:t>4145215949</w:t>
            </w:r>
          </w:p>
        </w:tc>
      </w:tr>
      <w:tr w:rsidR="00652862" w14:paraId="0589F642" w14:textId="77777777">
        <w:trPr>
          <w:jc w:val="center"/>
        </w:trPr>
        <w:tc>
          <w:tcPr>
            <w:tcW w:w="3230" w:type="dxa"/>
            <w:vAlign w:val="center"/>
          </w:tcPr>
          <w:p w14:paraId="03D75639" w14:textId="77777777" w:rsidR="00652862" w:rsidRDefault="0050750F">
            <w:r>
              <w:rPr>
                <w:sz w:val="24"/>
              </w:rPr>
              <w:t>Chef Roll</w:t>
            </w:r>
          </w:p>
        </w:tc>
        <w:tc>
          <w:tcPr>
            <w:tcW w:w="3230" w:type="dxa"/>
            <w:vAlign w:val="center"/>
          </w:tcPr>
          <w:p w14:paraId="77138B9D" w14:textId="77777777" w:rsidR="00652862" w:rsidRDefault="0050750F">
            <w:r>
              <w:rPr>
                <w:sz w:val="24"/>
              </w:rPr>
              <w:t>chicken#salad#tomato#halal</w:t>
            </w:r>
          </w:p>
        </w:tc>
        <w:tc>
          <w:tcPr>
            <w:tcW w:w="3230" w:type="dxa"/>
            <w:vAlign w:val="center"/>
          </w:tcPr>
          <w:p w14:paraId="43E00E1B" w14:textId="77777777" w:rsidR="00652862" w:rsidRDefault="0050750F">
            <w:pPr>
              <w:jc w:val="center"/>
            </w:pPr>
            <w:r>
              <w:rPr>
                <w:sz w:val="24"/>
              </w:rPr>
              <w:t>3205612145</w:t>
            </w:r>
          </w:p>
        </w:tc>
      </w:tr>
      <w:tr w:rsidR="00652862" w14:paraId="24BDF8A8" w14:textId="77777777">
        <w:trPr>
          <w:jc w:val="center"/>
        </w:trPr>
        <w:tc>
          <w:tcPr>
            <w:tcW w:w="3230" w:type="dxa"/>
            <w:vAlign w:val="center"/>
          </w:tcPr>
          <w:p w14:paraId="18B8EA4A" w14:textId="77777777" w:rsidR="00652862" w:rsidRDefault="0050750F">
            <w:r>
              <w:rPr>
                <w:sz w:val="24"/>
              </w:rPr>
              <w:t>Roast Master</w:t>
            </w:r>
          </w:p>
        </w:tc>
        <w:tc>
          <w:tcPr>
            <w:tcW w:w="3230" w:type="dxa"/>
            <w:vAlign w:val="center"/>
          </w:tcPr>
          <w:p w14:paraId="0900E816" w14:textId="77777777" w:rsidR="00652862" w:rsidRDefault="0050750F">
            <w:r>
              <w:rPr>
                <w:sz w:val="24"/>
              </w:rPr>
              <w:t>cheese#cucumber#fillet#not_kosher</w:t>
            </w:r>
          </w:p>
        </w:tc>
        <w:tc>
          <w:tcPr>
            <w:tcW w:w="3230" w:type="dxa"/>
            <w:vAlign w:val="center"/>
          </w:tcPr>
          <w:p w14:paraId="02D4473F" w14:textId="77777777" w:rsidR="00652862" w:rsidRDefault="0050750F">
            <w:pPr>
              <w:jc w:val="center"/>
            </w:pPr>
            <w:r>
              <w:rPr>
                <w:sz w:val="24"/>
              </w:rPr>
              <w:t>2450735131</w:t>
            </w:r>
          </w:p>
        </w:tc>
      </w:tr>
      <w:tr w:rsidR="00652862" w14:paraId="512C72D0" w14:textId="77777777">
        <w:trPr>
          <w:jc w:val="center"/>
        </w:trPr>
        <w:tc>
          <w:tcPr>
            <w:tcW w:w="3230" w:type="dxa"/>
            <w:vAlign w:val="center"/>
          </w:tcPr>
          <w:p w14:paraId="26F9046D" w14:textId="77777777" w:rsidR="00652862" w:rsidRDefault="0050750F">
            <w:r>
              <w:rPr>
                <w:sz w:val="24"/>
              </w:rPr>
              <w:t>Vegetable Soup</w:t>
            </w:r>
          </w:p>
        </w:tc>
        <w:tc>
          <w:tcPr>
            <w:tcW w:w="3230" w:type="dxa"/>
            <w:vAlign w:val="center"/>
          </w:tcPr>
          <w:p w14:paraId="3A2B8757" w14:textId="77777777" w:rsidR="00652862" w:rsidRDefault="0050750F">
            <w:r>
              <w:rPr>
                <w:sz w:val="24"/>
              </w:rPr>
              <w:t>carrot#dill#potato#vegetarian</w:t>
            </w:r>
          </w:p>
        </w:tc>
        <w:tc>
          <w:tcPr>
            <w:tcW w:w="3230" w:type="dxa"/>
            <w:vAlign w:val="center"/>
          </w:tcPr>
          <w:p w14:paraId="32F3E1DC" w14:textId="77777777" w:rsidR="00652862" w:rsidRDefault="0050750F">
            <w:pPr>
              <w:jc w:val="center"/>
            </w:pPr>
            <w:r>
              <w:rPr>
                <w:sz w:val="24"/>
              </w:rPr>
              <w:t>1096640867</w:t>
            </w:r>
          </w:p>
        </w:tc>
      </w:tr>
    </w:tbl>
    <w:p w14:paraId="3CBB5B46" w14:textId="77777777" w:rsidR="00AC5C56" w:rsidRDefault="00AC5C56" w:rsidP="008E7AAF">
      <w:pPr>
        <w:spacing w:after="0" w:line="360" w:lineRule="auto"/>
        <w:jc w:val="both"/>
        <w:rPr>
          <w:lang w:val="ru-RU"/>
        </w:rPr>
      </w:pPr>
    </w:p>
    <w:p w14:paraId="313D70C0" w14:textId="50F0B0CC" w:rsidR="00652862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Пример 1 показывает поиск по трем </w:t>
      </w:r>
      <w:r w:rsidRPr="00AC5C56">
        <w:rPr>
          <w:lang w:val="ru-RU"/>
        </w:rPr>
        <w:t xml:space="preserve">компонентам и свойству. Введены компоненты </w:t>
      </w:r>
      <w:r>
        <w:t>fillet</w:t>
      </w:r>
      <w:r w:rsidRPr="00AC5C56">
        <w:rPr>
          <w:lang w:val="ru-RU"/>
        </w:rPr>
        <w:t xml:space="preserve">, </w:t>
      </w:r>
      <w:r>
        <w:t>salad</w:t>
      </w:r>
      <w:r w:rsidRPr="00AC5C56">
        <w:rPr>
          <w:lang w:val="ru-RU"/>
        </w:rPr>
        <w:t xml:space="preserve">, </w:t>
      </w:r>
      <w:r>
        <w:t>tomato</w:t>
      </w:r>
      <w:r w:rsidRPr="00AC5C56">
        <w:rPr>
          <w:lang w:val="ru-RU"/>
        </w:rPr>
        <w:t xml:space="preserve"> и свойство </w:t>
      </w:r>
      <w:r>
        <w:t>lactose</w:t>
      </w:r>
      <w:r w:rsidRPr="00AC5C56">
        <w:rPr>
          <w:lang w:val="ru-RU"/>
        </w:rPr>
        <w:t>_</w:t>
      </w:r>
      <w:r>
        <w:t>free</w:t>
      </w:r>
      <w:r w:rsidRPr="00AC5C56">
        <w:rPr>
          <w:lang w:val="ru-RU"/>
        </w:rPr>
        <w:t>. В меню находятся два блюда с таким ключом, поэтому программа выводит оба блюда и количество совпадений, равное 2.</w:t>
      </w:r>
    </w:p>
    <w:p w14:paraId="7CDEECBD" w14:textId="77777777" w:rsidR="00AC5C56" w:rsidRDefault="00AC5C56" w:rsidP="00AC5C56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8E51128" wp14:editId="2C00CF13">
            <wp:extent cx="3063505" cy="4115157"/>
            <wp:effectExtent l="0" t="0" r="381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3DBE" w14:textId="1735165C" w:rsidR="00AC5C56" w:rsidRDefault="00AC5C56" w:rsidP="00AC5C56">
      <w:pPr>
        <w:pStyle w:val="Caption"/>
        <w:jc w:val="center"/>
        <w:rPr>
          <w:b w:val="0"/>
          <w:bCs w:val="0"/>
          <w:color w:val="auto"/>
          <w:sz w:val="24"/>
          <w:szCs w:val="24"/>
          <w:lang w:val="ru-RU"/>
        </w:rPr>
      </w:pPr>
      <w:r w:rsidRPr="00AC5C56">
        <w:rPr>
          <w:b w:val="0"/>
          <w:bCs w:val="0"/>
          <w:color w:val="auto"/>
          <w:sz w:val="24"/>
          <w:szCs w:val="24"/>
          <w:lang w:val="ru-RU"/>
        </w:rPr>
        <w:t>Рисунок 1 — Поиск по компонентам и свойству</w:t>
      </w:r>
    </w:p>
    <w:p w14:paraId="6AA7798C" w14:textId="77777777" w:rsidR="00AC5C56" w:rsidRPr="00AC5C56" w:rsidRDefault="00AC5C56" w:rsidP="00AC5C56"/>
    <w:p w14:paraId="6891C9CB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>Пример 2 показывает поиск напрямую по хеш-значению. Пользователь вводит значение 2024170316. По этому хешу в таблице находятся две записи, поэтому программа выводит два блюда и количество записей с данным хешем.</w:t>
      </w:r>
    </w:p>
    <w:p w14:paraId="0EF93366" w14:textId="77777777" w:rsidR="00AC5C56" w:rsidRDefault="00AC5C56" w:rsidP="00AC5C56">
      <w:pPr>
        <w:keepNext/>
        <w:spacing w:before="120" w:after="120" w:line="240" w:lineRule="auto"/>
        <w:jc w:val="center"/>
      </w:pPr>
      <w:r>
        <w:rPr>
          <w:rFonts w:ascii="Courier New" w:eastAsia="Courier New" w:hAnsi="Courier New"/>
          <w:noProof/>
          <w:sz w:val="18"/>
        </w:rPr>
        <w:lastRenderedPageBreak/>
        <w:drawing>
          <wp:inline distT="0" distB="0" distL="0" distR="0" wp14:anchorId="3D3062A9" wp14:editId="7D495B7E">
            <wp:extent cx="2895851" cy="2644369"/>
            <wp:effectExtent l="0" t="0" r="0" b="381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1C20" w14:textId="63CEC1A1" w:rsidR="00AC5C56" w:rsidRPr="008E7AAF" w:rsidRDefault="00AC5C56" w:rsidP="008E7AAF">
      <w:pPr>
        <w:pStyle w:val="Caption"/>
        <w:jc w:val="center"/>
        <w:rPr>
          <w:b w:val="0"/>
          <w:bCs w:val="0"/>
          <w:color w:val="auto"/>
          <w:sz w:val="24"/>
          <w:szCs w:val="24"/>
          <w:lang w:val="ru-RU"/>
        </w:rPr>
      </w:pPr>
      <w:r w:rsidRPr="00AC5C56">
        <w:rPr>
          <w:b w:val="0"/>
          <w:bCs w:val="0"/>
          <w:color w:val="auto"/>
          <w:sz w:val="24"/>
          <w:szCs w:val="24"/>
          <w:lang w:val="ru-RU"/>
        </w:rPr>
        <w:t>Рисунок 2 — Поиск по хеш-значению</w:t>
      </w:r>
    </w:p>
    <w:p w14:paraId="3AEE72DD" w14:textId="68B967E4" w:rsidR="008E7AAF" w:rsidRDefault="0050750F" w:rsidP="008E7AA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>П</w:t>
      </w:r>
      <w:r w:rsidRPr="00AC5C56">
        <w:rPr>
          <w:lang w:val="ru-RU"/>
        </w:rPr>
        <w:t>ример 3 показывает ситуацию, когда подхо</w:t>
      </w:r>
      <w:r w:rsidRPr="00AC5C56">
        <w:rPr>
          <w:lang w:val="ru-RU"/>
        </w:rPr>
        <w:t>дящих блюд в меню нет. Программа вычисляет ключ и хеш для запроса, но соответствующая запись в хеш-таблице отсутствует. В результате выводится сообщение о том, что блюда не найдены, и количество совпадений равно 0.</w:t>
      </w:r>
    </w:p>
    <w:p w14:paraId="2D20B2B9" w14:textId="77777777" w:rsidR="008E7AAF" w:rsidRDefault="008E7AAF">
      <w:pPr>
        <w:spacing w:after="0" w:line="360" w:lineRule="auto"/>
        <w:ind w:firstLine="709"/>
        <w:jc w:val="both"/>
        <w:rPr>
          <w:lang w:val="ru-RU"/>
        </w:rPr>
      </w:pPr>
    </w:p>
    <w:p w14:paraId="18C9F03F" w14:textId="77777777" w:rsidR="008E7AAF" w:rsidRDefault="008E7AAF" w:rsidP="008E7AAF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C8C5282" wp14:editId="28A46DFF">
            <wp:extent cx="3025402" cy="3429297"/>
            <wp:effectExtent l="0" t="0" r="3810" b="0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5C86" w14:textId="0D1E7081" w:rsidR="008E7AAF" w:rsidRPr="008E7AAF" w:rsidRDefault="008E7AAF" w:rsidP="008E7AAF">
      <w:pPr>
        <w:pStyle w:val="Caption"/>
        <w:jc w:val="center"/>
        <w:rPr>
          <w:b w:val="0"/>
          <w:bCs w:val="0"/>
          <w:color w:val="auto"/>
          <w:sz w:val="24"/>
          <w:szCs w:val="24"/>
          <w:lang w:val="ru-RU"/>
        </w:rPr>
      </w:pPr>
      <w:r w:rsidRPr="008E7AAF">
        <w:rPr>
          <w:b w:val="0"/>
          <w:bCs w:val="0"/>
          <w:color w:val="auto"/>
          <w:sz w:val="24"/>
          <w:szCs w:val="24"/>
          <w:lang w:val="ru-RU"/>
        </w:rPr>
        <w:t>Рисунок 3 — Поиск без найденных совпадений</w:t>
      </w:r>
    </w:p>
    <w:p w14:paraId="5D1C3C96" w14:textId="77777777" w:rsidR="00652862" w:rsidRPr="00AC5C56" w:rsidRDefault="0050750F">
      <w:pPr>
        <w:rPr>
          <w:lang w:val="ru-RU"/>
        </w:rPr>
      </w:pPr>
      <w:r w:rsidRPr="00AC5C56">
        <w:rPr>
          <w:lang w:val="ru-RU"/>
        </w:rPr>
        <w:br w:type="page"/>
      </w:r>
    </w:p>
    <w:p w14:paraId="1F4D1C5D" w14:textId="77777777" w:rsidR="00652862" w:rsidRPr="00763DDB" w:rsidRDefault="0050750F" w:rsidP="00763DDB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5" w:name="_Toc229569345"/>
      <w:r w:rsidRPr="00763DDB">
        <w:rPr>
          <w:rFonts w:asciiTheme="majorBidi" w:hAnsiTheme="majorBidi"/>
          <w:color w:val="auto"/>
          <w:lang w:val="ru-RU"/>
        </w:rPr>
        <w:lastRenderedPageBreak/>
        <w:t>ВЫВОД</w:t>
      </w:r>
      <w:bookmarkEnd w:id="5"/>
    </w:p>
    <w:p w14:paraId="6C45D567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В ходе лабораторной работы была разработана программа для поиска блюд ресторанного меню с использованием хеширования. Для </w:t>
      </w:r>
      <w:r w:rsidRPr="00AC5C56">
        <w:rPr>
          <w:lang w:val="ru-RU"/>
        </w:rPr>
        <w:t xml:space="preserve">каждого блюда формируется составной ключ из трех компонентов и одного свойства, после чего для ключа вычисляется значение </w:t>
      </w:r>
      <w:proofErr w:type="spellStart"/>
      <w:r>
        <w:t>MurmurHash</w:t>
      </w:r>
      <w:proofErr w:type="spellEnd"/>
      <w:r w:rsidRPr="00AC5C56">
        <w:rPr>
          <w:lang w:val="ru-RU"/>
        </w:rPr>
        <w:t>2. Полученное значение используется как ключ в хеш-таблице.</w:t>
      </w:r>
    </w:p>
    <w:p w14:paraId="4E18C468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>В программе реализованы два способа поиска: поиск по введенным к</w:t>
      </w:r>
      <w:r w:rsidRPr="00AC5C56">
        <w:rPr>
          <w:lang w:val="ru-RU"/>
        </w:rPr>
        <w:t>омпонентам и свойству, а также поиск непосредственно по хешу. В обоих случаях выводится количество найденных блюд. Для демонстрации подсчета совпадений в меню добавлены два блюда с одинаковым набором компонентов и одинаковым свойством.</w:t>
      </w:r>
    </w:p>
    <w:p w14:paraId="2733AA84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>Для обработки коллиз</w:t>
      </w:r>
      <w:r w:rsidRPr="00AC5C56">
        <w:rPr>
          <w:lang w:val="ru-RU"/>
        </w:rPr>
        <w:t>ий в хеш-таблице используется вектор блюд: одному хеш-значению может соответствовать несколько записей. При поиске по компонентам и свойству программа не ограничивается только сравнением хеша, а дополнительно сравнивает исходный ключ. Такой подход позволяе</w:t>
      </w:r>
      <w:r w:rsidRPr="00AC5C56">
        <w:rPr>
          <w:lang w:val="ru-RU"/>
        </w:rPr>
        <w:t>т избежать ошибочного вывода блюда в случае совпадения хешей у разных ключей.</w:t>
      </w:r>
    </w:p>
    <w:p w14:paraId="0421508A" w14:textId="77777777" w:rsidR="00652862" w:rsidRPr="00AC5C56" w:rsidRDefault="0050750F">
      <w:pPr>
        <w:spacing w:after="0" w:line="360" w:lineRule="auto"/>
        <w:ind w:firstLine="709"/>
        <w:jc w:val="both"/>
        <w:rPr>
          <w:lang w:val="ru-RU"/>
        </w:rPr>
      </w:pPr>
      <w:r w:rsidRPr="00AC5C56">
        <w:rPr>
          <w:lang w:val="ru-RU"/>
        </w:rPr>
        <w:t xml:space="preserve">Таким образом, в работе были изучены основные принципы хеширования, реализовано применение </w:t>
      </w:r>
      <w:proofErr w:type="spellStart"/>
      <w:r>
        <w:t>MurmurHash</w:t>
      </w:r>
      <w:proofErr w:type="spellEnd"/>
      <w:r w:rsidRPr="00AC5C56">
        <w:rPr>
          <w:lang w:val="ru-RU"/>
        </w:rPr>
        <w:t>2, организован поиск по хеш-таблице и обработана ситуация возможных коллизий.</w:t>
      </w:r>
      <w:r w:rsidRPr="00AC5C56">
        <w:rPr>
          <w:lang w:val="ru-RU"/>
        </w:rPr>
        <w:t xml:space="preserve"> Полученная программа соответствует заданию варианта 27.</w:t>
      </w:r>
    </w:p>
    <w:p w14:paraId="0D1B75A8" w14:textId="77777777" w:rsidR="00652862" w:rsidRPr="00AC5C56" w:rsidRDefault="0050750F">
      <w:pPr>
        <w:rPr>
          <w:lang w:val="ru-RU"/>
        </w:rPr>
      </w:pPr>
      <w:r w:rsidRPr="00AC5C56">
        <w:rPr>
          <w:lang w:val="ru-RU"/>
        </w:rPr>
        <w:br w:type="page"/>
      </w:r>
    </w:p>
    <w:p w14:paraId="717D785C" w14:textId="77777777" w:rsidR="00652862" w:rsidRPr="00763DDB" w:rsidRDefault="0050750F" w:rsidP="00763DDB">
      <w:pPr>
        <w:pStyle w:val="Heading1"/>
        <w:jc w:val="center"/>
        <w:rPr>
          <w:rFonts w:asciiTheme="majorBidi" w:hAnsiTheme="majorBidi"/>
          <w:color w:val="auto"/>
          <w:lang w:val="ru-RU"/>
        </w:rPr>
      </w:pPr>
      <w:bookmarkStart w:id="6" w:name="_Toc229569346"/>
      <w:r w:rsidRPr="00763DDB">
        <w:rPr>
          <w:rFonts w:asciiTheme="majorBidi" w:hAnsiTheme="majorBidi"/>
          <w:color w:val="auto"/>
          <w:lang w:val="ru-RU"/>
        </w:rPr>
        <w:lastRenderedPageBreak/>
        <w:t>ПРИЛОЖЕНИЕ</w:t>
      </w:r>
      <w:bookmarkEnd w:id="6"/>
    </w:p>
    <w:p w14:paraId="757F4273" w14:textId="77777777" w:rsidR="00652862" w:rsidRPr="00AC5C56" w:rsidRDefault="0050750F">
      <w:pPr>
        <w:spacing w:after="0" w:line="360" w:lineRule="auto"/>
        <w:jc w:val="center"/>
        <w:rPr>
          <w:lang w:val="ru-RU"/>
        </w:rPr>
      </w:pPr>
      <w:r w:rsidRPr="00AC5C56">
        <w:rPr>
          <w:b/>
          <w:lang w:val="ru-RU"/>
        </w:rPr>
        <w:t>Текст программы</w:t>
      </w:r>
    </w:p>
    <w:p w14:paraId="2E253EAC" w14:textId="77777777" w:rsidR="00652862" w:rsidRPr="00AC5C56" w:rsidRDefault="0050750F">
      <w:pPr>
        <w:spacing w:after="0" w:line="240" w:lineRule="auto"/>
        <w:rPr>
          <w:lang w:val="ru-RU"/>
        </w:rPr>
      </w:pPr>
      <w:r w:rsidRPr="00AC5C56">
        <w:rPr>
          <w:rFonts w:ascii="Courier New" w:eastAsia="Courier New" w:hAnsi="Courier New"/>
          <w:sz w:val="16"/>
          <w:lang w:val="ru-RU"/>
        </w:rPr>
        <w:t>#</w:t>
      </w:r>
      <w:r>
        <w:rPr>
          <w:rFonts w:ascii="Courier New" w:eastAsia="Courier New" w:hAnsi="Courier New"/>
          <w:sz w:val="16"/>
        </w:rPr>
        <w:t>include</w:t>
      </w:r>
      <w:r w:rsidRPr="00AC5C56">
        <w:rPr>
          <w:rFonts w:ascii="Courier New" w:eastAsia="Courier New" w:hAnsi="Courier New"/>
          <w:sz w:val="16"/>
          <w:lang w:val="ru-RU"/>
        </w:rPr>
        <w:t xml:space="preserve"> &lt;</w:t>
      </w:r>
      <w:r>
        <w:rPr>
          <w:rFonts w:ascii="Courier New" w:eastAsia="Courier New" w:hAnsi="Courier New"/>
          <w:sz w:val="16"/>
        </w:rPr>
        <w:t>algorithm</w:t>
      </w:r>
      <w:r w:rsidRPr="00AC5C56">
        <w:rPr>
          <w:rFonts w:ascii="Courier New" w:eastAsia="Courier New" w:hAnsi="Courier New"/>
          <w:sz w:val="16"/>
          <w:lang w:val="ru-RU"/>
        </w:rPr>
        <w:t>&gt;</w:t>
      </w:r>
    </w:p>
    <w:p w14:paraId="65E220E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</w:t>
      </w:r>
      <w:proofErr w:type="spellStart"/>
      <w:r>
        <w:rPr>
          <w:rFonts w:ascii="Courier New" w:eastAsia="Courier New" w:hAnsi="Courier New"/>
          <w:sz w:val="16"/>
        </w:rPr>
        <w:t>cctype</w:t>
      </w:r>
      <w:proofErr w:type="spellEnd"/>
      <w:r>
        <w:rPr>
          <w:rFonts w:ascii="Courier New" w:eastAsia="Courier New" w:hAnsi="Courier New"/>
          <w:sz w:val="16"/>
        </w:rPr>
        <w:t>&gt;</w:t>
      </w:r>
    </w:p>
    <w:p w14:paraId="2F16192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&lt;cstdint&gt;</w:t>
      </w:r>
    </w:p>
    <w:p w14:paraId="7DCF22E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0E7B44A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&lt;stdexcept&gt;</w:t>
      </w:r>
    </w:p>
    <w:p w14:paraId="2A046AE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&lt;string&gt;</w:t>
      </w:r>
    </w:p>
    <w:p w14:paraId="0685929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&lt;unordered_map&gt;</w:t>
      </w:r>
    </w:p>
    <w:p w14:paraId="4D552B3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&lt;vector&gt;</w:t>
      </w:r>
    </w:p>
    <w:p w14:paraId="57684CC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5755452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</w:t>
      </w:r>
      <w:r>
        <w:rPr>
          <w:rFonts w:ascii="Courier New" w:eastAsia="Courier New" w:hAnsi="Courier New"/>
          <w:sz w:val="16"/>
        </w:rPr>
        <w:t>mespace std;</w:t>
      </w:r>
    </w:p>
    <w:p w14:paraId="7D4BD0F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609CC37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HashType = uint32_t;</w:t>
      </w:r>
    </w:p>
    <w:p w14:paraId="7902779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6EB2451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struct Dish {</w:t>
      </w:r>
    </w:p>
    <w:p w14:paraId="4810E1B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string name;</w:t>
      </w:r>
    </w:p>
    <w:p w14:paraId="4AAFEE0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vector&lt;string&gt; components;</w:t>
      </w:r>
    </w:p>
    <w:p w14:paraId="5A4BD73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string property;</w:t>
      </w:r>
    </w:p>
    <w:p w14:paraId="2A8B394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};</w:t>
      </w:r>
    </w:p>
    <w:p w14:paraId="3A22629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542E15D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string ToLower(string text);</w:t>
      </w:r>
    </w:p>
    <w:p w14:paraId="0709067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string BuildKey(vector&lt;string&gt; components, string property);</w:t>
      </w:r>
    </w:p>
    <w:p w14:paraId="004ACF6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HashType </w:t>
      </w:r>
      <w:r>
        <w:rPr>
          <w:rFonts w:ascii="Courier New" w:eastAsia="Courier New" w:hAnsi="Courier New"/>
          <w:sz w:val="16"/>
        </w:rPr>
        <w:t>MurmurHash2(const void* key, size_t len, HashType seed);</w:t>
      </w:r>
    </w:p>
    <w:p w14:paraId="5102EAF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HashType GetHash(const string&amp; key);</w:t>
      </w:r>
    </w:p>
    <w:p w14:paraId="77FD1C6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void AddDishToHashTable(const Dish&amp; dish, unordered_map&lt;HashType, vector&lt;Dish&gt;&gt;&amp; hashTable);</w:t>
      </w:r>
    </w:p>
    <w:p w14:paraId="4437DB1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void SearchDish(const unordered_map&lt;HashType, vector&lt;Dish&gt;&gt;&amp; hashTabl</w:t>
      </w:r>
      <w:r>
        <w:rPr>
          <w:rFonts w:ascii="Courier New" w:eastAsia="Courier New" w:hAnsi="Courier New"/>
          <w:sz w:val="16"/>
        </w:rPr>
        <w:t>e,</w:t>
      </w:r>
    </w:p>
    <w:p w14:paraId="2DDCA70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vector&lt;string&gt; searchComponents,</w:t>
      </w:r>
    </w:p>
    <w:p w14:paraId="050138D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string searchProperty);</w:t>
      </w:r>
    </w:p>
    <w:p w14:paraId="1AEEAD3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void SearchByHash(const unordered_map&lt;HashType, vector&lt;Dish&gt;&gt;&amp; hashTable, HashType searchHash);</w:t>
      </w:r>
    </w:p>
    <w:p w14:paraId="5178867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void PrintDish(const Dish&amp; dish);</w:t>
      </w:r>
    </w:p>
    <w:p w14:paraId="17CAD7B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5BC1B36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310CA4A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vector&lt;Dish&gt; me</w:t>
      </w:r>
      <w:r>
        <w:rPr>
          <w:rFonts w:ascii="Courier New" w:eastAsia="Courier New" w:hAnsi="Courier New"/>
          <w:sz w:val="16"/>
        </w:rPr>
        <w:t>nu;</w:t>
      </w:r>
    </w:p>
    <w:p w14:paraId="4D14740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24B40B9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 dish1;</w:t>
      </w:r>
    </w:p>
    <w:p w14:paraId="2A2D213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dish1.name = "Chef Burger";</w:t>
      </w:r>
    </w:p>
    <w:p w14:paraId="205FAC1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dish1.components = {"fillet", "salad", "tomato"};</w:t>
      </w:r>
    </w:p>
    <w:p w14:paraId="115902C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dish1.property = "lactose_free";</w:t>
      </w:r>
    </w:p>
    <w:p w14:paraId="1ECBAC9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06A9B83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 dish2;</w:t>
      </w:r>
    </w:p>
    <w:p w14:paraId="380DAE4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dish2.name = "Diet Roll";</w:t>
      </w:r>
    </w:p>
    <w:p w14:paraId="7FE4143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dish2.components = {"fillet", "salad", "tomato"};</w:t>
      </w:r>
    </w:p>
    <w:p w14:paraId="6BE858D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dish2.property = "lactose_free";</w:t>
      </w:r>
    </w:p>
    <w:p w14:paraId="4BA45E3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7BBF031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 dish3;</w:t>
      </w:r>
    </w:p>
    <w:p w14:paraId="69E5D85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dish3.name = "Cheese Burger";</w:t>
      </w:r>
    </w:p>
    <w:p w14:paraId="31A9D6A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dish3.components = {"cheese", "onion", "cutlet"};</w:t>
      </w:r>
    </w:p>
    <w:p w14:paraId="5B9BA17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dish3.property = "not_vegetarian";</w:t>
      </w:r>
    </w:p>
    <w:p w14:paraId="7C8E87A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02F6222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 dish4;</w:t>
      </w:r>
    </w:p>
    <w:p w14:paraId="3789E76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</w:t>
      </w:r>
      <w:r>
        <w:rPr>
          <w:rFonts w:ascii="Courier New" w:eastAsia="Courier New" w:hAnsi="Courier New"/>
          <w:sz w:val="16"/>
        </w:rPr>
        <w:t xml:space="preserve">  dish4.name = "Chef Roll";</w:t>
      </w:r>
    </w:p>
    <w:p w14:paraId="407EFFB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dish4.components = {"chicken", "salad", "tomato"};</w:t>
      </w:r>
    </w:p>
    <w:p w14:paraId="6325AB4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dish4.property = "halal";</w:t>
      </w:r>
    </w:p>
    <w:p w14:paraId="3729D1A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5A5C2F2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 dish5;</w:t>
      </w:r>
    </w:p>
    <w:p w14:paraId="1D8AF72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dish5.name = "Roast Master";</w:t>
      </w:r>
    </w:p>
    <w:p w14:paraId="7738DEF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dish5.components = {"fillet", "cucumber", "cheese"};</w:t>
      </w:r>
    </w:p>
    <w:p w14:paraId="5BCED2B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dish5.property = "not_kosher";</w:t>
      </w:r>
    </w:p>
    <w:p w14:paraId="2875C13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488250E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 dish6;</w:t>
      </w:r>
    </w:p>
    <w:p w14:paraId="4A671D7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dish6.name = "Vegetable Soup";</w:t>
      </w:r>
    </w:p>
    <w:p w14:paraId="70E22CC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dish6.components = {"potato", "carrot", "dill"};</w:t>
      </w:r>
    </w:p>
    <w:p w14:paraId="2FDBCFB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lastRenderedPageBreak/>
        <w:t xml:space="preserve">    dish6.property = "vegetarian";</w:t>
      </w:r>
    </w:p>
    <w:p w14:paraId="1EBD679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633BF53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menu.push_back(dish1);</w:t>
      </w:r>
    </w:p>
    <w:p w14:paraId="0E3AB49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menu.push_back(dish2);</w:t>
      </w:r>
    </w:p>
    <w:p w14:paraId="7D2DEEF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menu.push_back(dish3);</w:t>
      </w:r>
    </w:p>
    <w:p w14:paraId="6636A20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menu.push_back(dish4);</w:t>
      </w:r>
    </w:p>
    <w:p w14:paraId="58F3987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menu.push_back(dish5);</w:t>
      </w:r>
    </w:p>
    <w:p w14:paraId="142D4C4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menu.push_back(dish6);</w:t>
      </w:r>
    </w:p>
    <w:p w14:paraId="28D4E07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09B5164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unordered_map&lt;HashType, vector&lt;Dish&gt;&gt; hashTable;</w:t>
      </w:r>
    </w:p>
    <w:p w14:paraId="032510E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4005C5E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"Generated hash data for menu dishes:\n";</w:t>
      </w:r>
    </w:p>
    <w:p w14:paraId="38862F4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"------------------------------------\n";</w:t>
      </w:r>
    </w:p>
    <w:p w14:paraId="0ED060A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6B19BB4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</w:t>
      </w:r>
      <w:r>
        <w:rPr>
          <w:rFonts w:ascii="Courier New" w:eastAsia="Courier New" w:hAnsi="Courier New"/>
          <w:sz w:val="16"/>
        </w:rPr>
        <w:t>(const Dish&amp; dish : menu) {</w:t>
      </w:r>
    </w:p>
    <w:p w14:paraId="5532FC0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AddDishToHashTable(dish, hashTable);</w:t>
      </w:r>
    </w:p>
    <w:p w14:paraId="1FFC1D1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25F404A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1D63F8C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"Hash table size: " &lt;&lt; hashTable.size() &lt;&lt; endl;</w:t>
      </w:r>
    </w:p>
    <w:p w14:paraId="1F4AB56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101E914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choice;</w:t>
      </w:r>
    </w:p>
    <w:p w14:paraId="7FB82E9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"\nChoose search type:" &lt;&lt; endl;</w:t>
      </w:r>
    </w:p>
    <w:p w14:paraId="57E0B3A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"1. Search by 3 components and property" &lt;&lt; endl;</w:t>
      </w:r>
    </w:p>
    <w:p w14:paraId="62598C5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"2. Search by hash" &lt;&lt; endl;</w:t>
      </w:r>
    </w:p>
    <w:p w14:paraId="206A1B6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"Your choice: ";</w:t>
      </w:r>
    </w:p>
    <w:p w14:paraId="21A94B6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cin &gt;&gt; choice;</w:t>
      </w:r>
    </w:p>
    <w:p w14:paraId="76BE8F3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078971A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if (choice == 1) {</w:t>
      </w:r>
    </w:p>
    <w:p w14:paraId="3ED8BA9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vector&lt;string&gt; searchComponents;</w:t>
      </w:r>
    </w:p>
    <w:p w14:paraId="1B7B779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string component;</w:t>
      </w:r>
    </w:p>
    <w:p w14:paraId="6AA8C1C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strin</w:t>
      </w:r>
      <w:r>
        <w:rPr>
          <w:rFonts w:ascii="Courier New" w:eastAsia="Courier New" w:hAnsi="Courier New"/>
          <w:sz w:val="16"/>
        </w:rPr>
        <w:t>g searchProperty;</w:t>
      </w:r>
    </w:p>
    <w:p w14:paraId="671F309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32989C6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"\n[?] Enter 3 components for search:" &lt;&lt; endl;</w:t>
      </w:r>
    </w:p>
    <w:p w14:paraId="23B5CD9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for (int i = 0; i &lt; 3; ++i) {</w:t>
      </w:r>
    </w:p>
    <w:p w14:paraId="109C614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i + 1 &lt;&lt; ") Component: ";</w:t>
      </w:r>
    </w:p>
    <w:p w14:paraId="5A4D020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component;</w:t>
      </w:r>
    </w:p>
    <w:p w14:paraId="57540F4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searchComponents.push_back(component);</w:t>
      </w:r>
    </w:p>
    <w:p w14:paraId="4EDAE1D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3E18020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3A11999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"\n[?] Enter a property: ";</w:t>
      </w:r>
    </w:p>
    <w:p w14:paraId="503EC6D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searchProperty;</w:t>
      </w:r>
    </w:p>
    <w:p w14:paraId="135E354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202E366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SearchDish(hashTable, searchComponents, searchProperty);</w:t>
      </w:r>
    </w:p>
    <w:p w14:paraId="27EA49A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6217D6D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else if (choice == 2) {</w:t>
      </w:r>
    </w:p>
    <w:p w14:paraId="4799F42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HashType </w:t>
      </w:r>
      <w:r>
        <w:rPr>
          <w:rFonts w:ascii="Courier New" w:eastAsia="Courier New" w:hAnsi="Courier New"/>
          <w:sz w:val="16"/>
        </w:rPr>
        <w:t>searchHash;</w:t>
      </w:r>
    </w:p>
    <w:p w14:paraId="7837AA1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"\n[?] Enter hash value: ";</w:t>
      </w:r>
    </w:p>
    <w:p w14:paraId="0A86451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searchHash;</w:t>
      </w:r>
    </w:p>
    <w:p w14:paraId="5C14AD4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2047C87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SearchByHash(hashTable, searchHash);</w:t>
      </w:r>
    </w:p>
    <w:p w14:paraId="7CE36BD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3BAD817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else {</w:t>
      </w:r>
    </w:p>
    <w:p w14:paraId="0A4D2C1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"Invalid choice." &lt;&lt; endl;</w:t>
      </w:r>
    </w:p>
    <w:p w14:paraId="4DA24BF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6649577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26AD391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5E72E39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789119D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71989FE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string ToLower(string text) {</w:t>
      </w:r>
    </w:p>
    <w:p w14:paraId="073C0CB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(c</w:t>
      </w:r>
      <w:r>
        <w:rPr>
          <w:rFonts w:ascii="Courier New" w:eastAsia="Courier New" w:hAnsi="Courier New"/>
          <w:sz w:val="16"/>
        </w:rPr>
        <w:t>har&amp; c : text) {</w:t>
      </w:r>
    </w:p>
    <w:p w14:paraId="25C04BD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 = static_cast&lt;char&gt;(tolower(static_cast&lt;unsigned char&gt;(c)));</w:t>
      </w:r>
    </w:p>
    <w:p w14:paraId="5D2ACAB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4DAF336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text;</w:t>
      </w:r>
    </w:p>
    <w:p w14:paraId="5554ED3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361CF9D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10A8D8E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string BuildKey(vector&lt;string&gt; components, string property) {</w:t>
      </w:r>
    </w:p>
    <w:p w14:paraId="3895500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if (components.size() != 3) {</w:t>
      </w:r>
    </w:p>
    <w:p w14:paraId="532B4AD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throw invalid_argument("Exactly 3 components are required to build a key.");</w:t>
      </w:r>
    </w:p>
    <w:p w14:paraId="3EE4274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51C48A1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7BF27B6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(string&amp; component : components) {</w:t>
      </w:r>
    </w:p>
    <w:p w14:paraId="20742F1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component = ToLower(component);</w:t>
      </w:r>
    </w:p>
    <w:p w14:paraId="243EC90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17B3560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55F7483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property = ToLower(property);</w:t>
      </w:r>
    </w:p>
    <w:p w14:paraId="0A9B513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sort(components.begin(), components.end());</w:t>
      </w:r>
    </w:p>
    <w:p w14:paraId="0388350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1B680DC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string key = components[0] + "#" +</w:t>
      </w:r>
    </w:p>
    <w:p w14:paraId="01E5BE9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components[1] + "#" +</w:t>
      </w:r>
    </w:p>
    <w:p w14:paraId="65CDC09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components[2] + "#" +</w:t>
      </w:r>
    </w:p>
    <w:p w14:paraId="2162F00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property;</w:t>
      </w:r>
    </w:p>
    <w:p w14:paraId="6B9EEE5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4B2B845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key;</w:t>
      </w:r>
    </w:p>
    <w:p w14:paraId="5F80983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635BEF3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58F5C3A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HashType MurmurHash2(const void* key, si</w:t>
      </w:r>
      <w:r>
        <w:rPr>
          <w:rFonts w:ascii="Courier New" w:eastAsia="Courier New" w:hAnsi="Courier New"/>
          <w:sz w:val="16"/>
        </w:rPr>
        <w:t>ze_t len, HashType seed) {</w:t>
      </w:r>
    </w:p>
    <w:p w14:paraId="676015B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const HashType m = 0x5bd1e995;</w:t>
      </w:r>
    </w:p>
    <w:p w14:paraId="6C2D055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const int r = 24;</w:t>
      </w:r>
    </w:p>
    <w:p w14:paraId="16328C8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2C45302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HashType h = seed ^ static_cast&lt;HashType&gt;(len);</w:t>
      </w:r>
    </w:p>
    <w:p w14:paraId="7555AC6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72C3A98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const unsigned char* data = static_cast&lt;const unsigned char*&gt;(key);</w:t>
      </w:r>
    </w:p>
    <w:p w14:paraId="574BB69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0EA7FC1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while (len &gt;= 4) {</w:t>
      </w:r>
    </w:p>
    <w:p w14:paraId="5D7F04A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HashType k = static_cast&lt;HashType&gt;(data[0])</w:t>
      </w:r>
    </w:p>
    <w:p w14:paraId="6CE15B2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| (static_cast&lt;HashType&gt;(data[1]) &lt;&lt; 8)</w:t>
      </w:r>
    </w:p>
    <w:p w14:paraId="1C727F4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| (static_cast&lt;HashType&gt;(data</w:t>
      </w:r>
      <w:r>
        <w:rPr>
          <w:rFonts w:ascii="Courier New" w:eastAsia="Courier New" w:hAnsi="Courier New"/>
          <w:sz w:val="16"/>
        </w:rPr>
        <w:t>[2]) &lt;&lt; 16)</w:t>
      </w:r>
    </w:p>
    <w:p w14:paraId="6F8A4CF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| (static_cast&lt;HashType&gt;(data[3]) &lt;&lt; 24);</w:t>
      </w:r>
    </w:p>
    <w:p w14:paraId="27B78F1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47F8A2B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k *= m;</w:t>
      </w:r>
    </w:p>
    <w:p w14:paraId="288840D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k ^= k &gt;&gt; r;</w:t>
      </w:r>
    </w:p>
    <w:p w14:paraId="0E2D696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k *= m;</w:t>
      </w:r>
    </w:p>
    <w:p w14:paraId="7F32603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4AA16A0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h *= m;</w:t>
      </w:r>
    </w:p>
    <w:p w14:paraId="2D6E79B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h ^= k;</w:t>
      </w:r>
    </w:p>
    <w:p w14:paraId="0240717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7D4ECCF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data += 4;</w:t>
      </w:r>
    </w:p>
    <w:p w14:paraId="5319B93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len -= 4;</w:t>
      </w:r>
    </w:p>
    <w:p w14:paraId="1CE30DE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4D98529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67A5739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switch (len) {</w:t>
      </w:r>
    </w:p>
    <w:p w14:paraId="5150A16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case 3:</w:t>
      </w:r>
    </w:p>
    <w:p w14:paraId="1D4BD63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</w:t>
      </w:r>
      <w:r>
        <w:rPr>
          <w:rFonts w:ascii="Courier New" w:eastAsia="Courier New" w:hAnsi="Courier New"/>
          <w:sz w:val="16"/>
        </w:rPr>
        <w:t>h ^= static_cast&lt;HashType&gt;(data[2]) &lt;&lt; 16;</w:t>
      </w:r>
    </w:p>
    <w:p w14:paraId="0164C20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[[fallthrough]];</w:t>
      </w:r>
    </w:p>
    <w:p w14:paraId="1173A70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case 2:</w:t>
      </w:r>
    </w:p>
    <w:p w14:paraId="1CDAE13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h ^= static_cast&lt;HashType&gt;(data[1]) &lt;&lt; 8;</w:t>
      </w:r>
    </w:p>
    <w:p w14:paraId="13FF49D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[[fallthrough]];</w:t>
      </w:r>
    </w:p>
    <w:p w14:paraId="43BFD40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case 1:</w:t>
      </w:r>
    </w:p>
    <w:p w14:paraId="3135940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h ^= static_cast&lt;HashType&gt;(data[0]);</w:t>
      </w:r>
    </w:p>
    <w:p w14:paraId="6F7CA85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h *= m;</w:t>
      </w:r>
    </w:p>
    <w:p w14:paraId="1C53A6C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break;</w:t>
      </w:r>
    </w:p>
    <w:p w14:paraId="503182D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default:</w:t>
      </w:r>
    </w:p>
    <w:p w14:paraId="167589E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break;</w:t>
      </w:r>
    </w:p>
    <w:p w14:paraId="363889A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3204EB7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01C9DF0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h ^= h &gt;&gt; 13;</w:t>
      </w:r>
    </w:p>
    <w:p w14:paraId="387D6B6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h *= m;</w:t>
      </w:r>
    </w:p>
    <w:p w14:paraId="3E8F1FA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h ^= h &gt;&gt; 15;</w:t>
      </w:r>
    </w:p>
    <w:p w14:paraId="13BEE99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1E152DF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h;</w:t>
      </w:r>
    </w:p>
    <w:p w14:paraId="2D910EDC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30F3D54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1548F57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HashType GetHash(const string&amp; key) {</w:t>
      </w:r>
    </w:p>
    <w:p w14:paraId="2AFD50F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const HashType</w:t>
      </w:r>
      <w:r>
        <w:rPr>
          <w:rFonts w:ascii="Courier New" w:eastAsia="Courier New" w:hAnsi="Courier New"/>
          <w:sz w:val="16"/>
        </w:rPr>
        <w:t xml:space="preserve"> seed = 0x9747b28c;</w:t>
      </w:r>
    </w:p>
    <w:p w14:paraId="5318B85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MurmurHash2(key.data(), key.size(), seed);</w:t>
      </w:r>
    </w:p>
    <w:p w14:paraId="76642DC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7C3C2AA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2B3CB43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void AddDishToHashTable(const Dish&amp; dish, unordered_map&lt;HashType, vector&lt;Dish&gt;&gt;&amp; hashTable) {</w:t>
      </w:r>
    </w:p>
    <w:p w14:paraId="52DA655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string key = BuildKey(dish.components, dish.property);</w:t>
      </w:r>
    </w:p>
    <w:p w14:paraId="1F6E9FC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HashType hashValue = </w:t>
      </w:r>
      <w:r>
        <w:rPr>
          <w:rFonts w:ascii="Courier New" w:eastAsia="Courier New" w:hAnsi="Courier New"/>
          <w:sz w:val="16"/>
        </w:rPr>
        <w:t>GetHash(key);</w:t>
      </w:r>
    </w:p>
    <w:p w14:paraId="71F3B78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2DD5B9E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hashTable[hashValue].push_back(dish);</w:t>
      </w:r>
    </w:p>
    <w:p w14:paraId="7B48807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2774667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"Dish: " &lt;&lt; dish.name &lt;&lt; endl;</w:t>
      </w:r>
    </w:p>
    <w:p w14:paraId="378C919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"Key: " &lt;&lt; key &lt;&lt; endl;</w:t>
      </w:r>
    </w:p>
    <w:p w14:paraId="26B93E7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"MurmurHash2: " &lt;&lt; hashValue &lt;&lt; endl;</w:t>
      </w:r>
    </w:p>
    <w:p w14:paraId="2B9D5BE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"----------------------" &lt;&lt; endl;</w:t>
      </w:r>
    </w:p>
    <w:p w14:paraId="4EDC7BF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7B8DCAD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09AC695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void SearchDish(const unordered_map&lt;HashType, vector&lt;Dish&gt;&gt;&amp; hashTable,</w:t>
      </w:r>
    </w:p>
    <w:p w14:paraId="3651D53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vector&lt;string&gt; searchComponents,</w:t>
      </w:r>
    </w:p>
    <w:p w14:paraId="7C6CA78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string searchProperty) {</w:t>
      </w:r>
    </w:p>
    <w:p w14:paraId="6F646B2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string searchKey = BuildKey(searchCompon</w:t>
      </w:r>
      <w:r>
        <w:rPr>
          <w:rFonts w:ascii="Courier New" w:eastAsia="Courier New" w:hAnsi="Courier New"/>
          <w:sz w:val="16"/>
        </w:rPr>
        <w:t>ents, searchProperty);</w:t>
      </w:r>
    </w:p>
    <w:p w14:paraId="7A702B3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HashType searchHash = GetHash(searchKey);</w:t>
      </w:r>
    </w:p>
    <w:p w14:paraId="3C36815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120C046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"\nSearch Key: " &lt;&lt; searchKey &lt;&lt; endl;</w:t>
      </w:r>
    </w:p>
    <w:p w14:paraId="7210ABB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"Search MurmurHash2: " &lt;&lt; searchHash &lt;&lt; endl;</w:t>
      </w:r>
    </w:p>
    <w:p w14:paraId="049796D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4681B0F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auto it = hashTable.find(searchHash);</w:t>
      </w:r>
    </w:p>
    <w:p w14:paraId="786E897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439C414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if (it == hashTable.end())</w:t>
      </w:r>
      <w:r>
        <w:rPr>
          <w:rFonts w:ascii="Courier New" w:eastAsia="Courier New" w:hAnsi="Courier New"/>
          <w:sz w:val="16"/>
        </w:rPr>
        <w:t xml:space="preserve"> {</w:t>
      </w:r>
    </w:p>
    <w:p w14:paraId="5C80BFF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"[-] No dishes found!" &lt;&lt; endl;</w:t>
      </w:r>
    </w:p>
    <w:p w14:paraId="5251670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"Count of matching dishes: 0" &lt;&lt; endl;</w:t>
      </w:r>
    </w:p>
    <w:p w14:paraId="17E9905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return;</w:t>
      </w:r>
    </w:p>
    <w:p w14:paraId="76543B6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1878467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5934584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count = 0;</w:t>
      </w:r>
    </w:p>
    <w:p w14:paraId="482AE70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30EE6FA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(const Dish&amp; dish : it-&gt;second) {</w:t>
      </w:r>
    </w:p>
    <w:p w14:paraId="463D5D2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string dishKey = BuildKey(dish.components, dish.property);</w:t>
      </w:r>
    </w:p>
    <w:p w14:paraId="3B2AE5E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77C28EC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(dishKey == searchKey) {</w:t>
      </w:r>
    </w:p>
    <w:p w14:paraId="7DEB790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"\n[+] Dish Found:" &lt;&lt; endl;</w:t>
      </w:r>
    </w:p>
    <w:p w14:paraId="4D8EBF3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PrintDish(dish);</w:t>
      </w:r>
    </w:p>
    <w:p w14:paraId="784A40F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count++;</w:t>
      </w:r>
    </w:p>
    <w:p w14:paraId="53AB7FC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7552B25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008F94E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1F506D3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if (count == 0) {</w:t>
      </w:r>
    </w:p>
    <w:p w14:paraId="6B7A7DC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"No exact dish found. Hash collision happened." &lt;&lt; endl;</w:t>
      </w:r>
    </w:p>
    <w:p w14:paraId="5538BD8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7CCBF87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380833A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"\nCount of matching dishes: " &lt;&lt; count &lt;&lt; endl;</w:t>
      </w:r>
    </w:p>
    <w:p w14:paraId="2DB1F3D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1EE37F9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18A224C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void SearchByHash(const unordered_map&lt;HashType, vector&lt;Dish&gt;&gt;&amp; hashTable, HashType searc</w:t>
      </w:r>
      <w:r>
        <w:rPr>
          <w:rFonts w:ascii="Courier New" w:eastAsia="Courier New" w:hAnsi="Courier New"/>
          <w:sz w:val="16"/>
        </w:rPr>
        <w:t>hHash) {</w:t>
      </w:r>
    </w:p>
    <w:p w14:paraId="1F69181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"\nSearch by hash: " &lt;&lt; searchHash &lt;&lt; endl;</w:t>
      </w:r>
    </w:p>
    <w:p w14:paraId="1DCD2C1B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6321B8C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auto it = hashTable.find(searchHash);</w:t>
      </w:r>
    </w:p>
    <w:p w14:paraId="1FBBD57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lastRenderedPageBreak/>
        <w:t xml:space="preserve"> </w:t>
      </w:r>
    </w:p>
    <w:p w14:paraId="03F8D7C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if (it == hashTable.end()) {</w:t>
      </w:r>
    </w:p>
    <w:p w14:paraId="7C7B955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"[-] No dishes found with this hash." &lt;&lt; endl;</w:t>
      </w:r>
    </w:p>
    <w:p w14:paraId="2C1CD11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"Count of dishes with this hash: </w:t>
      </w:r>
      <w:r>
        <w:rPr>
          <w:rFonts w:ascii="Courier New" w:eastAsia="Courier New" w:hAnsi="Courier New"/>
          <w:sz w:val="16"/>
        </w:rPr>
        <w:t>0" &lt;&lt; endl;</w:t>
      </w:r>
    </w:p>
    <w:p w14:paraId="688F53D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return;</w:t>
      </w:r>
    </w:p>
    <w:p w14:paraId="5D8F9D0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69879AB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1247266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count = 0;</w:t>
      </w:r>
    </w:p>
    <w:p w14:paraId="4E99725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6FC5736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(const Dish&amp; dish : it-&gt;second) {</w:t>
      </w:r>
    </w:p>
    <w:p w14:paraId="04E884BF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string key = BuildKey(dish.components, dish.property);</w:t>
      </w:r>
    </w:p>
    <w:p w14:paraId="6739368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18EDBA2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"\n[+] Dish Found:" &lt;&lt; endl;</w:t>
      </w:r>
    </w:p>
    <w:p w14:paraId="730B2D3A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"Key: " &lt;&lt; key &lt;&lt; endl;</w:t>
      </w:r>
    </w:p>
    <w:p w14:paraId="0ED2F9B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PrintDish(dish);</w:t>
      </w:r>
    </w:p>
    <w:p w14:paraId="4EC2ADD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count++;</w:t>
      </w:r>
    </w:p>
    <w:p w14:paraId="1D93A1BE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43B0B5F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6D408FB4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"\nCount of dishes with this hash: " &lt;&lt; count &lt;&lt; endl;</w:t>
      </w:r>
    </w:p>
    <w:p w14:paraId="60D5CC39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05088CD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340FB753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void PrintDish(const Dish&amp; dish) {</w:t>
      </w:r>
    </w:p>
    <w:p w14:paraId="59F8ACD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"Dish name: " &lt;&lt; dish.name &lt;&lt; endl;</w:t>
      </w:r>
    </w:p>
    <w:p w14:paraId="340C7F97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5E878D8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</w:t>
      </w:r>
      <w:r>
        <w:rPr>
          <w:rFonts w:ascii="Courier New" w:eastAsia="Courier New" w:hAnsi="Courier New"/>
          <w:sz w:val="16"/>
        </w:rPr>
        <w:t>&lt; "Components: ";</w:t>
      </w:r>
    </w:p>
    <w:p w14:paraId="114CA346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(const string&amp; component : dish.components) {</w:t>
      </w:r>
    </w:p>
    <w:p w14:paraId="44206F40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component &lt;&lt; " ";</w:t>
      </w:r>
    </w:p>
    <w:p w14:paraId="2B58B448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0508F352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endl;</w:t>
      </w:r>
    </w:p>
    <w:p w14:paraId="436B3701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</w:t>
      </w:r>
    </w:p>
    <w:p w14:paraId="0329ED45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"Property: " &lt;&lt; dish.property &lt;&lt; endl;</w:t>
      </w:r>
    </w:p>
    <w:p w14:paraId="7A80239D" w14:textId="77777777" w:rsidR="00652862" w:rsidRDefault="0050750F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652862" w:rsidSect="00C908AB">
      <w:footerReference w:type="default" r:id="rId11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DA871" w14:textId="77777777" w:rsidR="0050750F" w:rsidRDefault="0050750F">
      <w:pPr>
        <w:spacing w:after="0" w:line="240" w:lineRule="auto"/>
      </w:pPr>
      <w:r>
        <w:separator/>
      </w:r>
    </w:p>
  </w:endnote>
  <w:endnote w:type="continuationSeparator" w:id="0">
    <w:p w14:paraId="030C23C8" w14:textId="77777777" w:rsidR="0050750F" w:rsidRDefault="00507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charset w:val="00"/>
    <w:family w:val="roman"/>
    <w:pitch w:val="default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B636A" w14:textId="77777777" w:rsidR="00652862" w:rsidRDefault="0050750F">
    <w:pPr>
      <w:pStyle w:val="Footer"/>
      <w:jc w:val="center"/>
    </w:pPr>
    <w:r>
      <w:fldChar w:fldCharType="begin"/>
    </w:r>
    <w:r>
      <w:instrText>PAGE</w:instrText>
    </w:r>
    <w:r w:rsidR="00AC5C56">
      <w:fldChar w:fldCharType="separate"/>
    </w:r>
    <w:r w:rsidR="00AC5C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BD3AA" w14:textId="77777777" w:rsidR="0050750F" w:rsidRDefault="0050750F">
      <w:pPr>
        <w:spacing w:after="0" w:line="240" w:lineRule="auto"/>
      </w:pPr>
      <w:r>
        <w:separator/>
      </w:r>
    </w:p>
  </w:footnote>
  <w:footnote w:type="continuationSeparator" w:id="0">
    <w:p w14:paraId="6708E2FC" w14:textId="77777777" w:rsidR="0050750F" w:rsidRDefault="00507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44"/>
    <w:rsid w:val="00034616"/>
    <w:rsid w:val="0006063C"/>
    <w:rsid w:val="0015074B"/>
    <w:rsid w:val="001D4832"/>
    <w:rsid w:val="00280D6B"/>
    <w:rsid w:val="0029639D"/>
    <w:rsid w:val="002C49E2"/>
    <w:rsid w:val="00326F90"/>
    <w:rsid w:val="003F5978"/>
    <w:rsid w:val="0050750F"/>
    <w:rsid w:val="005337A9"/>
    <w:rsid w:val="00652862"/>
    <w:rsid w:val="00652DCD"/>
    <w:rsid w:val="006D4AE9"/>
    <w:rsid w:val="00763DDB"/>
    <w:rsid w:val="008E7AAF"/>
    <w:rsid w:val="00A26A17"/>
    <w:rsid w:val="00AA1D8D"/>
    <w:rsid w:val="00AC5C56"/>
    <w:rsid w:val="00B47730"/>
    <w:rsid w:val="00C908AB"/>
    <w:rsid w:val="00CB0664"/>
    <w:rsid w:val="00DE3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265E4B"/>
  <w14:defaultImageDpi w14:val="300"/>
  <w15:docId w15:val="{0233D47D-065F-4A42-BB50-2E8E9F47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C49E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C49E2"/>
    <w:rPr>
      <w:color w:val="0000FF" w:themeColor="hyperlink"/>
      <w:u w:val="single"/>
    </w:rPr>
  </w:style>
  <w:style w:type="paragraph" w:customStyle="1" w:styleId="Standard">
    <w:name w:val="Standard"/>
    <w:rsid w:val="00A26A17"/>
    <w:pPr>
      <w:widowControl w:val="0"/>
      <w:suppressAutoHyphens/>
      <w:autoSpaceDN w:val="0"/>
      <w:spacing w:after="0" w:line="240" w:lineRule="auto"/>
    </w:pPr>
    <w:rPr>
      <w:rFonts w:ascii="Times New Roman" w:eastAsia="Arial Unicode MS" w:hAnsi="Times New Roman" w:cs="Arial Unicode MS"/>
      <w:kern w:val="3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15</Pages>
  <Words>2312</Words>
  <Characters>13185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M. Hemmat</cp:lastModifiedBy>
  <cp:revision>24</cp:revision>
  <dcterms:created xsi:type="dcterms:W3CDTF">2013-12-23T23:15:00Z</dcterms:created>
  <dcterms:modified xsi:type="dcterms:W3CDTF">2026-05-13T09:59:00Z</dcterms:modified>
  <cp:category/>
</cp:coreProperties>
</file>