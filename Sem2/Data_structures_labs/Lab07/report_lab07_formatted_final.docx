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C16AC" w14:textId="77777777" w:rsidR="00CC1A0C" w:rsidRPr="001A3D39" w:rsidRDefault="007E518B">
      <w:pPr>
        <w:pStyle w:val="CenterSubtitle"/>
        <w:rPr>
          <w:lang w:val="ru-RU"/>
        </w:rPr>
      </w:pPr>
      <w:r w:rsidRPr="001A3D39">
        <w:rPr>
          <w:lang w:val="ru-RU"/>
        </w:rPr>
        <w:t>Министерство науки и высшего образования Российской Федерации</w:t>
      </w:r>
    </w:p>
    <w:p w14:paraId="128E9077" w14:textId="77777777" w:rsidR="00CC1A0C" w:rsidRPr="001A3D39" w:rsidRDefault="007E518B">
      <w:pPr>
        <w:pStyle w:val="CenterTitle"/>
        <w:rPr>
          <w:lang w:val="ru-RU"/>
        </w:rPr>
      </w:pPr>
      <w:r w:rsidRPr="001A3D39">
        <w:rPr>
          <w:lang w:val="ru-RU"/>
        </w:rPr>
        <w:t>Санкт-Петербургский политехнический университет Петра Великого</w:t>
      </w:r>
    </w:p>
    <w:p w14:paraId="0248DFC1" w14:textId="77777777" w:rsidR="00CC1A0C" w:rsidRPr="001A3D39" w:rsidRDefault="00CC1A0C">
      <w:pPr>
        <w:pStyle w:val="CenterSubtitle"/>
        <w:spacing w:after="360"/>
        <w:rPr>
          <w:lang w:val="ru-RU"/>
        </w:rPr>
      </w:pPr>
    </w:p>
    <w:p w14:paraId="40BC9D45" w14:textId="77777777" w:rsidR="00CC1A0C" w:rsidRPr="001A3D39" w:rsidRDefault="007E518B">
      <w:pPr>
        <w:pStyle w:val="CenterSubtitle"/>
        <w:rPr>
          <w:lang w:val="ru-RU"/>
        </w:rPr>
      </w:pPr>
      <w:r w:rsidRPr="001A3D39">
        <w:rPr>
          <w:lang w:val="ru-RU"/>
        </w:rPr>
        <w:t>Институт компьютерных наук и технологий</w:t>
      </w:r>
    </w:p>
    <w:p w14:paraId="1EEA35B7" w14:textId="77777777" w:rsidR="00CC1A0C" w:rsidRPr="001A3D39" w:rsidRDefault="007E518B">
      <w:pPr>
        <w:pStyle w:val="CenterTitle"/>
        <w:rPr>
          <w:lang w:val="ru-RU"/>
        </w:rPr>
      </w:pPr>
      <w:r w:rsidRPr="001A3D39">
        <w:rPr>
          <w:lang w:val="ru-RU"/>
        </w:rPr>
        <w:t>Высшая школа «Компьютерных технологий и информационных систем»</w:t>
      </w:r>
    </w:p>
    <w:p w14:paraId="1A1B6933" w14:textId="77777777" w:rsidR="00CC1A0C" w:rsidRPr="001A3D39" w:rsidRDefault="007E518B">
      <w:pPr>
        <w:spacing w:line="240" w:lineRule="auto"/>
        <w:jc w:val="right"/>
        <w:rPr>
          <w:lang w:val="ru-RU"/>
        </w:rPr>
      </w:pPr>
      <w:r w:rsidRPr="001A3D39">
        <w:rPr>
          <w:b/>
          <w:lang w:val="ru-RU"/>
        </w:rPr>
        <w:t>УТВЕРЖДАЮ</w:t>
      </w:r>
      <w:r w:rsidRPr="001A3D39">
        <w:rPr>
          <w:b/>
          <w:lang w:val="ru-RU"/>
        </w:rPr>
        <w:br/>
      </w:r>
      <w:r w:rsidRPr="001A3D39">
        <w:rPr>
          <w:lang w:val="ru-RU"/>
        </w:rPr>
        <w:t>___________________________</w:t>
      </w:r>
      <w:r w:rsidRPr="001A3D39">
        <w:rPr>
          <w:lang w:val="ru-RU"/>
        </w:rPr>
        <w:br/>
        <w:t>___________________________</w:t>
      </w:r>
      <w:r w:rsidRPr="001A3D39">
        <w:rPr>
          <w:lang w:val="ru-RU"/>
        </w:rPr>
        <w:br/>
        <w:t>«____» _____________ 2026 г.</w:t>
      </w:r>
    </w:p>
    <w:p w14:paraId="289F9A74" w14:textId="77777777" w:rsidR="00CC1A0C" w:rsidRPr="001A3D39" w:rsidRDefault="00CC1A0C">
      <w:pPr>
        <w:pStyle w:val="CenterSubtitle"/>
        <w:rPr>
          <w:lang w:val="ru-RU"/>
        </w:rPr>
      </w:pPr>
    </w:p>
    <w:p w14:paraId="0DF50E37" w14:textId="77777777" w:rsidR="00CC1A0C" w:rsidRPr="001A3D39" w:rsidRDefault="00CC1A0C">
      <w:pPr>
        <w:pStyle w:val="CenterSubtitle"/>
        <w:rPr>
          <w:lang w:val="ru-RU"/>
        </w:rPr>
      </w:pPr>
    </w:p>
    <w:p w14:paraId="0D2EFEB1" w14:textId="77777777" w:rsidR="00CC1A0C" w:rsidRPr="001A3D39" w:rsidRDefault="00CC1A0C">
      <w:pPr>
        <w:pStyle w:val="CenterSubtitle"/>
        <w:rPr>
          <w:lang w:val="ru-RU"/>
        </w:rPr>
      </w:pPr>
    </w:p>
    <w:p w14:paraId="5EED944E" w14:textId="77777777" w:rsidR="00CC1A0C" w:rsidRPr="001A3D39" w:rsidRDefault="007E518B">
      <w:pPr>
        <w:spacing w:after="0" w:line="240" w:lineRule="auto"/>
        <w:jc w:val="center"/>
        <w:rPr>
          <w:lang w:val="ru-RU"/>
        </w:rPr>
      </w:pPr>
      <w:r w:rsidRPr="001A3D39">
        <w:rPr>
          <w:b/>
          <w:sz w:val="32"/>
          <w:lang w:val="ru-RU"/>
        </w:rPr>
        <w:t>ОТЧЕТ</w:t>
      </w:r>
    </w:p>
    <w:p w14:paraId="5B5F6387" w14:textId="77777777" w:rsidR="00CC1A0C" w:rsidRPr="001A3D39" w:rsidRDefault="007E518B">
      <w:pPr>
        <w:spacing w:after="0" w:line="240" w:lineRule="auto"/>
        <w:jc w:val="center"/>
        <w:rPr>
          <w:lang w:val="ru-RU"/>
        </w:rPr>
      </w:pPr>
      <w:r w:rsidRPr="001A3D39">
        <w:rPr>
          <w:b/>
          <w:sz w:val="28"/>
          <w:lang w:val="ru-RU"/>
        </w:rPr>
        <w:t>по дисциплине «Структуры данных»</w:t>
      </w:r>
    </w:p>
    <w:p w14:paraId="757A2129" w14:textId="77777777" w:rsidR="00CC1A0C" w:rsidRPr="001A3D39" w:rsidRDefault="007E518B">
      <w:pPr>
        <w:spacing w:after="0" w:line="240" w:lineRule="auto"/>
        <w:jc w:val="center"/>
        <w:rPr>
          <w:lang w:val="ru-RU"/>
        </w:rPr>
      </w:pPr>
      <w:r w:rsidRPr="001A3D39">
        <w:rPr>
          <w:sz w:val="28"/>
          <w:lang w:val="ru-RU"/>
        </w:rPr>
        <w:t>Лабораторная работа № 7</w:t>
      </w:r>
    </w:p>
    <w:p w14:paraId="69570A0B" w14:textId="77777777" w:rsidR="00CC1A0C" w:rsidRPr="001A3D39" w:rsidRDefault="007E518B">
      <w:pPr>
        <w:spacing w:after="0" w:line="240" w:lineRule="auto"/>
        <w:jc w:val="center"/>
        <w:rPr>
          <w:lang w:val="ru-RU"/>
        </w:rPr>
      </w:pPr>
      <w:r w:rsidRPr="001A3D39">
        <w:rPr>
          <w:sz w:val="28"/>
          <w:lang w:val="ru-RU"/>
        </w:rPr>
        <w:t>на тему: «Методы поиска»</w:t>
      </w:r>
    </w:p>
    <w:p w14:paraId="4B29346B" w14:textId="77777777" w:rsidR="00CC1A0C" w:rsidRPr="001A3D39" w:rsidRDefault="00CC1A0C">
      <w:pPr>
        <w:pStyle w:val="CenterSubtitle"/>
        <w:rPr>
          <w:lang w:val="ru-RU"/>
        </w:rPr>
      </w:pPr>
    </w:p>
    <w:p w14:paraId="06CCC058" w14:textId="77777777" w:rsidR="00CC1A0C" w:rsidRPr="001A3D39" w:rsidRDefault="00CC1A0C">
      <w:pPr>
        <w:pStyle w:val="CenterSubtitle"/>
        <w:rPr>
          <w:lang w:val="ru-RU"/>
        </w:rPr>
      </w:pPr>
    </w:p>
    <w:p w14:paraId="77FBB0C7" w14:textId="77777777" w:rsidR="00CC1A0C" w:rsidRPr="001A3D39" w:rsidRDefault="007E518B">
      <w:pPr>
        <w:pStyle w:val="BodyNoIndent"/>
        <w:spacing w:line="240" w:lineRule="auto"/>
        <w:rPr>
          <w:lang w:val="ru-RU"/>
        </w:rPr>
      </w:pPr>
      <w:r w:rsidRPr="001A3D39">
        <w:rPr>
          <w:lang w:val="ru-RU"/>
        </w:rPr>
        <w:t>Выполнил:</w:t>
      </w:r>
    </w:p>
    <w:p w14:paraId="0DB9C712" w14:textId="77777777" w:rsidR="00CC1A0C" w:rsidRPr="001A3D39" w:rsidRDefault="007E518B">
      <w:pPr>
        <w:pStyle w:val="BodyNoIndent"/>
        <w:spacing w:line="240" w:lineRule="auto"/>
        <w:rPr>
          <w:lang w:val="ru-RU"/>
        </w:rPr>
      </w:pPr>
      <w:r w:rsidRPr="001A3D39">
        <w:rPr>
          <w:lang w:val="ru-RU"/>
        </w:rPr>
        <w:t>студент гр. ____________</w:t>
      </w:r>
      <w:r w:rsidRPr="001A3D39">
        <w:rPr>
          <w:lang w:val="ru-RU"/>
        </w:rPr>
        <w:t xml:space="preserve">        </w:t>
      </w:r>
      <w:r w:rsidRPr="001A3D39">
        <w:rPr>
          <w:lang w:val="ru-RU"/>
        </w:rPr>
        <w:t>____________ Мохаммад Хемат</w:t>
      </w:r>
    </w:p>
    <w:p w14:paraId="2B16ABEC" w14:textId="77777777" w:rsidR="00CC1A0C" w:rsidRPr="001A3D39" w:rsidRDefault="007E518B">
      <w:pPr>
        <w:pStyle w:val="BodyNoIndent"/>
        <w:spacing w:line="240" w:lineRule="auto"/>
        <w:rPr>
          <w:lang w:val="ru-RU"/>
        </w:rPr>
      </w:pPr>
      <w:r w:rsidRPr="001A3D39">
        <w:rPr>
          <w:lang w:val="ru-RU"/>
        </w:rPr>
        <w:t xml:space="preserve">        </w:t>
      </w:r>
      <w:r w:rsidRPr="001A3D39">
        <w:rPr>
          <w:lang w:val="ru-RU"/>
        </w:rPr>
        <w:t xml:space="preserve">        подпись, дата</w:t>
      </w:r>
    </w:p>
    <w:p w14:paraId="1FCE40EC" w14:textId="77777777" w:rsidR="00CC1A0C" w:rsidRPr="001A3D39" w:rsidRDefault="00CC1A0C">
      <w:pPr>
        <w:pStyle w:val="BodyNoIndent"/>
        <w:rPr>
          <w:lang w:val="ru-RU"/>
        </w:rPr>
      </w:pPr>
    </w:p>
    <w:p w14:paraId="469D5C73" w14:textId="77777777" w:rsidR="00CC1A0C" w:rsidRPr="001A3D39" w:rsidRDefault="007E518B">
      <w:pPr>
        <w:pStyle w:val="BodyNoIndent"/>
        <w:spacing w:line="240" w:lineRule="auto"/>
        <w:rPr>
          <w:lang w:val="ru-RU"/>
        </w:rPr>
      </w:pPr>
      <w:r w:rsidRPr="001A3D39">
        <w:rPr>
          <w:lang w:val="ru-RU"/>
        </w:rPr>
        <w:t>Проверил:</w:t>
      </w:r>
    </w:p>
    <w:p w14:paraId="1DF082E4" w14:textId="77777777" w:rsidR="00CC1A0C" w:rsidRPr="001A3D39" w:rsidRDefault="007E518B">
      <w:pPr>
        <w:pStyle w:val="BodyNoIndent"/>
        <w:spacing w:line="240" w:lineRule="auto"/>
        <w:rPr>
          <w:lang w:val="ru-RU"/>
        </w:rPr>
      </w:pPr>
      <w:r w:rsidRPr="001A3D39">
        <w:rPr>
          <w:lang w:val="ru-RU"/>
        </w:rPr>
        <w:t>ассистент        _________________ ____________________</w:t>
      </w:r>
    </w:p>
    <w:p w14:paraId="2EDA39E0" w14:textId="77777777" w:rsidR="00CC1A0C" w:rsidRPr="001A3D39" w:rsidRDefault="007E518B">
      <w:pPr>
        <w:pStyle w:val="BodyNoIndent"/>
        <w:spacing w:line="240" w:lineRule="auto"/>
        <w:rPr>
          <w:lang w:val="ru-RU"/>
        </w:rPr>
      </w:pPr>
      <w:r w:rsidRPr="001A3D39">
        <w:rPr>
          <w:lang w:val="ru-RU"/>
        </w:rPr>
        <w:t xml:space="preserve">                подпись, дата</w:t>
      </w:r>
    </w:p>
    <w:p w14:paraId="04EB0013" w14:textId="77777777" w:rsidR="00CC1A0C" w:rsidRPr="001A3D39" w:rsidRDefault="00CC1A0C">
      <w:pPr>
        <w:pStyle w:val="CenterSubtitle"/>
        <w:rPr>
          <w:lang w:val="ru-RU"/>
        </w:rPr>
      </w:pPr>
    </w:p>
    <w:p w14:paraId="466E8722" w14:textId="77777777" w:rsidR="00CC1A0C" w:rsidRPr="001A3D39" w:rsidRDefault="00CC1A0C">
      <w:pPr>
        <w:pStyle w:val="CenterSubtitle"/>
        <w:rPr>
          <w:lang w:val="ru-RU"/>
        </w:rPr>
      </w:pPr>
    </w:p>
    <w:p w14:paraId="1942FFF7" w14:textId="77777777" w:rsidR="00CC1A0C" w:rsidRPr="001A3D39" w:rsidRDefault="00CC1A0C">
      <w:pPr>
        <w:pStyle w:val="CenterSubtitle"/>
        <w:rPr>
          <w:lang w:val="ru-RU"/>
        </w:rPr>
      </w:pPr>
    </w:p>
    <w:p w14:paraId="3A626DB0" w14:textId="77777777" w:rsidR="00CC1A0C" w:rsidRPr="001A3D39" w:rsidRDefault="00CC1A0C">
      <w:pPr>
        <w:pStyle w:val="CenterSubtitle"/>
        <w:rPr>
          <w:lang w:val="ru-RU"/>
        </w:rPr>
      </w:pPr>
    </w:p>
    <w:p w14:paraId="6D16D34C" w14:textId="77777777" w:rsidR="00CC1A0C" w:rsidRPr="001A3D39" w:rsidRDefault="00CC1A0C">
      <w:pPr>
        <w:pStyle w:val="CenterSubtitle"/>
        <w:rPr>
          <w:lang w:val="ru-RU"/>
        </w:rPr>
      </w:pPr>
    </w:p>
    <w:p w14:paraId="1FB50D10" w14:textId="77777777" w:rsidR="00CC1A0C" w:rsidRPr="001A3D39" w:rsidRDefault="00CC1A0C">
      <w:pPr>
        <w:pStyle w:val="CenterSubtitle"/>
        <w:rPr>
          <w:lang w:val="ru-RU"/>
        </w:rPr>
      </w:pPr>
    </w:p>
    <w:p w14:paraId="7FC2DB6D" w14:textId="77777777" w:rsidR="00CC1A0C" w:rsidRPr="001A3D39" w:rsidRDefault="00CC1A0C">
      <w:pPr>
        <w:pStyle w:val="CenterSubtitle"/>
        <w:rPr>
          <w:lang w:val="ru-RU"/>
        </w:rPr>
      </w:pPr>
    </w:p>
    <w:p w14:paraId="7168E2C6" w14:textId="77777777" w:rsidR="00CC1A0C" w:rsidRPr="001A3D39" w:rsidRDefault="00CC1A0C">
      <w:pPr>
        <w:pStyle w:val="CenterSubtitle"/>
        <w:rPr>
          <w:lang w:val="ru-RU"/>
        </w:rPr>
      </w:pPr>
    </w:p>
    <w:p w14:paraId="5FD0C1A2" w14:textId="77777777" w:rsidR="00CC1A0C" w:rsidRPr="001A3D39" w:rsidRDefault="007E518B">
      <w:pPr>
        <w:pStyle w:val="CenterSubtitle"/>
        <w:rPr>
          <w:lang w:val="ru-RU"/>
        </w:rPr>
      </w:pPr>
      <w:r w:rsidRPr="001A3D39">
        <w:rPr>
          <w:lang w:val="ru-RU"/>
        </w:rPr>
        <w:t>Санкт-Петербург</w:t>
      </w:r>
    </w:p>
    <w:p w14:paraId="66A15FDB" w14:textId="77777777" w:rsidR="00CC1A0C" w:rsidRPr="001A3D39" w:rsidRDefault="007E518B">
      <w:pPr>
        <w:pStyle w:val="CenterSubtitle"/>
        <w:rPr>
          <w:lang w:val="ru-RU"/>
        </w:rPr>
      </w:pPr>
      <w:r w:rsidRPr="001A3D39">
        <w:rPr>
          <w:lang w:val="ru-RU"/>
        </w:rPr>
        <w:t>2026</w:t>
      </w:r>
    </w:p>
    <w:p w14:paraId="57E74600" w14:textId="77777777" w:rsidR="00CC1A0C" w:rsidRPr="001A3D39" w:rsidRDefault="007E518B">
      <w:pPr>
        <w:rPr>
          <w:lang w:val="ru-RU"/>
        </w:rPr>
      </w:pPr>
      <w:r w:rsidRPr="001A3D39">
        <w:rPr>
          <w:lang w:val="ru-RU"/>
        </w:rPr>
        <w:br w:type="page"/>
      </w:r>
    </w:p>
    <w:p w14:paraId="5E7547FD" w14:textId="77777777" w:rsidR="00CC1A0C" w:rsidRPr="001A3D39" w:rsidRDefault="007E518B">
      <w:pPr>
        <w:pStyle w:val="TOCHeading0"/>
        <w:rPr>
          <w:lang w:val="ru-RU"/>
        </w:rPr>
      </w:pPr>
      <w:r w:rsidRPr="001A3D39">
        <w:rPr>
          <w:lang w:val="ru-RU"/>
        </w:rPr>
        <w:lastRenderedPageBreak/>
        <w:t>СОДЕРЖАНИЕ</w:t>
      </w:r>
    </w:p>
    <w:p w14:paraId="54579485" w14:textId="77777777" w:rsidR="00CC1A0C" w:rsidRPr="001A3D39" w:rsidRDefault="007E518B">
      <w:pPr>
        <w:pStyle w:val="TOCEntry"/>
        <w:tabs>
          <w:tab w:val="right" w:leader="dot" w:pos="9071"/>
        </w:tabs>
        <w:rPr>
          <w:lang w:val="ru-RU"/>
        </w:rPr>
      </w:pPr>
      <w:r w:rsidRPr="001A3D39">
        <w:rPr>
          <w:lang w:val="ru-RU"/>
        </w:rPr>
        <w:t>РЕФЕРАТ</w:t>
      </w:r>
      <w:r w:rsidRPr="001A3D39">
        <w:rPr>
          <w:lang w:val="ru-RU"/>
        </w:rPr>
        <w:tab/>
        <w:t>3</w:t>
      </w:r>
    </w:p>
    <w:p w14:paraId="3EE98377" w14:textId="77777777" w:rsidR="00CC1A0C" w:rsidRPr="001A3D39" w:rsidRDefault="007E518B">
      <w:pPr>
        <w:pStyle w:val="TOCEntry"/>
        <w:tabs>
          <w:tab w:val="right" w:leader="dot" w:pos="9071"/>
        </w:tabs>
        <w:rPr>
          <w:lang w:val="ru-RU"/>
        </w:rPr>
      </w:pPr>
      <w:r w:rsidRPr="001A3D39">
        <w:rPr>
          <w:lang w:val="ru-RU"/>
        </w:rPr>
        <w:t>ЗАДАНИЕ</w:t>
      </w:r>
      <w:r w:rsidRPr="001A3D39">
        <w:rPr>
          <w:lang w:val="ru-RU"/>
        </w:rPr>
        <w:tab/>
        <w:t>4</w:t>
      </w:r>
    </w:p>
    <w:p w14:paraId="1F653B35" w14:textId="77777777" w:rsidR="00CC1A0C" w:rsidRPr="001A3D39" w:rsidRDefault="007E518B">
      <w:pPr>
        <w:pStyle w:val="TOCEntry"/>
        <w:tabs>
          <w:tab w:val="right" w:leader="dot" w:pos="9071"/>
        </w:tabs>
        <w:rPr>
          <w:lang w:val="ru-RU"/>
        </w:rPr>
      </w:pPr>
      <w:r w:rsidRPr="001A3D39">
        <w:rPr>
          <w:lang w:val="ru-RU"/>
        </w:rPr>
        <w:t>КРАТКОЕ ПОЯСНЕНИЕ К ВЫПОЛНЕНИЮ ЗАДАНИЯ</w:t>
      </w:r>
      <w:r w:rsidRPr="001A3D39">
        <w:rPr>
          <w:lang w:val="ru-RU"/>
        </w:rPr>
        <w:tab/>
        <w:t>5</w:t>
      </w:r>
    </w:p>
    <w:p w14:paraId="099D24F8" w14:textId="77777777" w:rsidR="00CC1A0C" w:rsidRPr="001A3D39" w:rsidRDefault="007E518B">
      <w:pPr>
        <w:pStyle w:val="TOCEntry"/>
        <w:tabs>
          <w:tab w:val="right" w:leader="dot" w:pos="9071"/>
        </w:tabs>
        <w:rPr>
          <w:lang w:val="ru-RU"/>
        </w:rPr>
      </w:pPr>
      <w:r w:rsidRPr="001A3D39">
        <w:rPr>
          <w:lang w:val="ru-RU"/>
        </w:rPr>
        <w:t>ПРИМЕР РАБОТЫ ПРОГРАММЫ</w:t>
      </w:r>
      <w:r w:rsidRPr="001A3D39">
        <w:rPr>
          <w:lang w:val="ru-RU"/>
        </w:rPr>
        <w:tab/>
        <w:t>6</w:t>
      </w:r>
    </w:p>
    <w:p w14:paraId="6C9FE0DC" w14:textId="77777777" w:rsidR="00CC1A0C" w:rsidRPr="001A3D39" w:rsidRDefault="007E518B">
      <w:pPr>
        <w:pStyle w:val="TOCEntry"/>
        <w:tabs>
          <w:tab w:val="right" w:leader="dot" w:pos="9071"/>
        </w:tabs>
        <w:rPr>
          <w:lang w:val="ru-RU"/>
        </w:rPr>
      </w:pPr>
      <w:r w:rsidRPr="001A3D39">
        <w:rPr>
          <w:lang w:val="ru-RU"/>
        </w:rPr>
        <w:t>ВЫВОД</w:t>
      </w:r>
      <w:r w:rsidRPr="001A3D39">
        <w:rPr>
          <w:lang w:val="ru-RU"/>
        </w:rPr>
        <w:tab/>
        <w:t>8</w:t>
      </w:r>
    </w:p>
    <w:p w14:paraId="4C823C8D" w14:textId="77777777" w:rsidR="00CC1A0C" w:rsidRPr="001A3D39" w:rsidRDefault="007E518B">
      <w:pPr>
        <w:pStyle w:val="TOCEntry"/>
        <w:tabs>
          <w:tab w:val="right" w:leader="dot" w:pos="9071"/>
        </w:tabs>
        <w:rPr>
          <w:lang w:val="ru-RU"/>
        </w:rPr>
      </w:pPr>
      <w:r w:rsidRPr="001A3D39">
        <w:rPr>
          <w:lang w:val="ru-RU"/>
        </w:rPr>
        <w:t xml:space="preserve">ПРИЛОЖЕНИЕ А. ТЕКСТ ПРОГРАММЫ НА ЯЗЫКЕ </w:t>
      </w:r>
      <w:r>
        <w:t>C</w:t>
      </w:r>
      <w:r w:rsidRPr="001A3D39">
        <w:rPr>
          <w:lang w:val="ru-RU"/>
        </w:rPr>
        <w:t>++</w:t>
      </w:r>
      <w:r w:rsidRPr="001A3D39">
        <w:rPr>
          <w:lang w:val="ru-RU"/>
        </w:rPr>
        <w:tab/>
        <w:t>9</w:t>
      </w:r>
    </w:p>
    <w:p w14:paraId="3B59C4F7" w14:textId="77777777" w:rsidR="00CC1A0C" w:rsidRPr="001A3D39" w:rsidRDefault="007E518B">
      <w:pPr>
        <w:rPr>
          <w:lang w:val="ru-RU"/>
        </w:rPr>
      </w:pPr>
      <w:r w:rsidRPr="001A3D39">
        <w:rPr>
          <w:lang w:val="ru-RU"/>
        </w:rPr>
        <w:br w:type="page"/>
      </w:r>
    </w:p>
    <w:p w14:paraId="7DE6061A" w14:textId="77777777" w:rsidR="00CC1A0C" w:rsidRPr="001A3D39" w:rsidRDefault="007E518B" w:rsidP="001A3D39">
      <w:pPr>
        <w:pStyle w:val="Heading1"/>
        <w:jc w:val="center"/>
        <w:rPr>
          <w:lang w:val="ru-RU"/>
        </w:rPr>
      </w:pPr>
      <w:r w:rsidRPr="001A3D39">
        <w:rPr>
          <w:rFonts w:asciiTheme="majorBidi" w:hAnsiTheme="majorBidi"/>
          <w:lang w:val="ru-RU"/>
        </w:rPr>
        <w:lastRenderedPageBreak/>
        <w:t>РЕФЕРАТ</w:t>
      </w:r>
    </w:p>
    <w:p w14:paraId="7C85137F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Отчет 15 с., 7 рис., 1 прил.</w:t>
      </w:r>
    </w:p>
    <w:p w14:paraId="1849D950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ПОИСК, МАТРИЦА, СПИРАЛЬНЫЙ ОБХОД, ПОСЛЕДОВАТЕЛЬНЫЙ ПОИСК, БИНАРНЫЙ ПОИСК, АВЛ-ДЕРЕВО, БИНАРНОЕ ДЕРЕВО ПОИСКА, ОБХОД ДЕРЕВА, СРАВНЕНИЯ</w:t>
      </w:r>
    </w:p>
    <w:p w14:paraId="6422945F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Объектом исследования является</w:t>
      </w:r>
      <w:r w:rsidRPr="001A3D39">
        <w:rPr>
          <w:lang w:val="ru-RU"/>
        </w:rPr>
        <w:t xml:space="preserve"> обработка матрицы целых чисел и поиск элементов в данных, представленных в линейной форме и в виде дерева поиска.</w:t>
      </w:r>
    </w:p>
    <w:p w14:paraId="1DA2F733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Цель работы — изучить и реализовать последовательный и бинарный методы поиска, а также построение и использование АВЛ-дерева для поиска данны</w:t>
      </w:r>
      <w:r w:rsidRPr="001A3D39">
        <w:rPr>
          <w:lang w:val="ru-RU"/>
        </w:rPr>
        <w:t>х, извлеченных из матрицы.</w:t>
      </w:r>
    </w:p>
    <w:p w14:paraId="0FF22E94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В ходе выполнения лабораторной работы разработана программа на </w:t>
      </w:r>
      <w:r>
        <w:t>C</w:t>
      </w:r>
      <w:r w:rsidRPr="001A3D39">
        <w:rPr>
          <w:lang w:val="ru-RU"/>
        </w:rPr>
        <w:t>++, которая генерирует матрицу случайных целых чисел, формирует из нее одномерный массив в порядке обхода по контуру по часовой стрелке от позиции (0,0) к центру, вы</w:t>
      </w:r>
      <w:r w:rsidRPr="001A3D39">
        <w:rPr>
          <w:lang w:val="ru-RU"/>
        </w:rPr>
        <w:t>полняет последовательный поиск по полученному массиву, бинарный поиск по его отсортированной копии и поиск в АВЛ-дереве, построенном по элементам спирального массива. Программа также выводит результаты обходов дерева в прямом, центральном и обратном порядк</w:t>
      </w:r>
      <w:r w:rsidRPr="001A3D39">
        <w:rPr>
          <w:lang w:val="ru-RU"/>
        </w:rPr>
        <w:t>е.</w:t>
      </w:r>
    </w:p>
    <w:p w14:paraId="58F1AF71" w14:textId="77777777" w:rsidR="00CC1A0C" w:rsidRPr="001A3D39" w:rsidRDefault="007E518B">
      <w:pPr>
        <w:rPr>
          <w:lang w:val="ru-RU"/>
        </w:rPr>
      </w:pPr>
      <w:r w:rsidRPr="001A3D39">
        <w:rPr>
          <w:lang w:val="ru-RU"/>
        </w:rPr>
        <w:br w:type="page"/>
      </w:r>
    </w:p>
    <w:p w14:paraId="4AE46D6C" w14:textId="77777777" w:rsidR="00CC1A0C" w:rsidRPr="001A3D39" w:rsidRDefault="007E518B">
      <w:pPr>
        <w:pStyle w:val="SectionHeading"/>
        <w:rPr>
          <w:lang w:val="ru-RU"/>
        </w:rPr>
      </w:pPr>
      <w:r w:rsidRPr="001A3D39">
        <w:rPr>
          <w:lang w:val="ru-RU"/>
        </w:rPr>
        <w:lastRenderedPageBreak/>
        <w:t>ЗАДАНИЕ</w:t>
      </w:r>
    </w:p>
    <w:p w14:paraId="3846AD3D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Лабораторная работа № 7 посвящена изучению методов поиска. В рамках работы требуется составить программу для поиска данных в линейном массиве последовательным и, по возможности, бинарным методами, создать дерево поиска в </w:t>
      </w:r>
      <w:r w:rsidRPr="001A3D39">
        <w:rPr>
          <w:lang w:val="ru-RU"/>
        </w:rPr>
        <w:t>соответствии с индивидуальным заданием, заполнить его данными из линейного массива, выполнить поиск по дереву и вывести значения дерева различными способами обхода.</w:t>
      </w:r>
    </w:p>
    <w:p w14:paraId="0A70D14F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Вариант 27:</w:t>
      </w:r>
    </w:p>
    <w:p w14:paraId="251A7681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Произвести поиск элемента (или последовательности элементов) в матрице, заданно</w:t>
      </w:r>
      <w:r w:rsidRPr="001A3D39">
        <w:rPr>
          <w:lang w:val="ru-RU"/>
        </w:rPr>
        <w:t>й случайным образом, по контуру по часовой стрелке. Начальный элемент находится на позиции (0,0), конечный — в центре матрицы. Тип дерева — АВЛ-дерево.</w:t>
      </w:r>
    </w:p>
    <w:p w14:paraId="0340EC30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Исходные данные:</w:t>
      </w:r>
    </w:p>
    <w:p w14:paraId="6CB19F30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Матрица целых чисел размером </w:t>
      </w:r>
      <w:r>
        <w:t>N</w:t>
      </w:r>
      <w:r w:rsidRPr="001A3D39">
        <w:rPr>
          <w:lang w:val="ru-RU"/>
        </w:rPr>
        <w:t>×</w:t>
      </w:r>
      <w:r>
        <w:t>M</w:t>
      </w:r>
      <w:r w:rsidRPr="001A3D39">
        <w:rPr>
          <w:lang w:val="ru-RU"/>
        </w:rPr>
        <w:t>, генерируемая случайным образом.</w:t>
      </w:r>
    </w:p>
    <w:p w14:paraId="7534E5A7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Требуется:</w:t>
      </w:r>
    </w:p>
    <w:p w14:paraId="095B3A1F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 xml:space="preserve">1) </w:t>
      </w:r>
      <w:r w:rsidRPr="001A3D39">
        <w:rPr>
          <w:lang w:val="ru-RU"/>
        </w:rPr>
        <w:t xml:space="preserve">Сгенерировать матрицу размером </w:t>
      </w:r>
      <w:r>
        <w:t>N</w:t>
      </w:r>
      <w:r w:rsidRPr="001A3D39">
        <w:rPr>
          <w:lang w:val="ru-RU"/>
        </w:rPr>
        <w:t>×</w:t>
      </w:r>
      <w:r>
        <w:t>M</w:t>
      </w:r>
      <w:r w:rsidRPr="001A3D39">
        <w:rPr>
          <w:lang w:val="ru-RU"/>
        </w:rPr>
        <w:t>.</w:t>
      </w:r>
    </w:p>
    <w:p w14:paraId="0BD173E2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2) Выполнить обход матрицы по контуру по часовой стрелке с переходом к внутренним слоям до достижения центра матрицы.</w:t>
      </w:r>
    </w:p>
    <w:p w14:paraId="7D57568D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3) Сформировать одномерный массив из элементов матрицы в порядке спирального обхода.</w:t>
      </w:r>
    </w:p>
    <w:p w14:paraId="1AA05AEF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4) Реализовать по</w:t>
      </w:r>
      <w:r w:rsidRPr="001A3D39">
        <w:rPr>
          <w:lang w:val="ru-RU"/>
        </w:rPr>
        <w:t>следовательный поиск по спиральному массиву.</w:t>
      </w:r>
    </w:p>
    <w:p w14:paraId="14CD321B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5) Построить отсортированную копию спирального массива и реализовать бинарный поиск по ней.</w:t>
      </w:r>
    </w:p>
    <w:p w14:paraId="1F0800E4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6) Построить АВЛ-дерево по элементам спирального массива и реализовать поиск в дереве.</w:t>
      </w:r>
    </w:p>
    <w:p w14:paraId="1116DE75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 xml:space="preserve">7) Вывести дерево в порядке </w:t>
      </w:r>
      <w:proofErr w:type="spellStart"/>
      <w:r>
        <w:t>inor</w:t>
      </w:r>
      <w:r>
        <w:t>der</w:t>
      </w:r>
      <w:proofErr w:type="spellEnd"/>
      <w:r w:rsidRPr="001A3D39">
        <w:rPr>
          <w:lang w:val="ru-RU"/>
        </w:rPr>
        <w:t xml:space="preserve">, </w:t>
      </w:r>
      <w:r>
        <w:t>preorder</w:t>
      </w:r>
      <w:r w:rsidRPr="001A3D39">
        <w:rPr>
          <w:lang w:val="ru-RU"/>
        </w:rPr>
        <w:t xml:space="preserve"> и </w:t>
      </w:r>
      <w:proofErr w:type="spellStart"/>
      <w:r>
        <w:t>postorder</w:t>
      </w:r>
      <w:proofErr w:type="spellEnd"/>
      <w:r w:rsidRPr="001A3D39">
        <w:rPr>
          <w:lang w:val="ru-RU"/>
        </w:rPr>
        <w:t>.</w:t>
      </w:r>
    </w:p>
    <w:p w14:paraId="3560E7C0" w14:textId="77777777" w:rsidR="00CC1A0C" w:rsidRPr="001A3D39" w:rsidRDefault="007E518B">
      <w:pPr>
        <w:pStyle w:val="BodyNoIndent"/>
        <w:rPr>
          <w:lang w:val="ru-RU"/>
        </w:rPr>
      </w:pPr>
      <w:r w:rsidRPr="001A3D39">
        <w:rPr>
          <w:lang w:val="ru-RU"/>
        </w:rPr>
        <w:t>8) Обеспечить возможность поиска нескольких чисел, введенных пользователем.</w:t>
      </w:r>
    </w:p>
    <w:p w14:paraId="61A781E5" w14:textId="77777777" w:rsidR="00CC1A0C" w:rsidRPr="001A3D39" w:rsidRDefault="007E518B">
      <w:pPr>
        <w:rPr>
          <w:lang w:val="ru-RU"/>
        </w:rPr>
      </w:pPr>
      <w:r w:rsidRPr="001A3D39">
        <w:rPr>
          <w:lang w:val="ru-RU"/>
        </w:rPr>
        <w:br w:type="page"/>
      </w:r>
    </w:p>
    <w:p w14:paraId="722F2387" w14:textId="77777777" w:rsidR="00CC1A0C" w:rsidRPr="001A3D39" w:rsidRDefault="007E518B">
      <w:pPr>
        <w:pStyle w:val="SectionHeading"/>
        <w:rPr>
          <w:lang w:val="ru-RU"/>
        </w:rPr>
      </w:pPr>
      <w:r w:rsidRPr="001A3D39">
        <w:rPr>
          <w:lang w:val="ru-RU"/>
        </w:rPr>
        <w:lastRenderedPageBreak/>
        <w:t>КРАТКОЕ ПОЯСНЕНИЕ К ВЫПОЛНЕНИЮ ЗАДАНИЯ</w:t>
      </w:r>
    </w:p>
    <w:p w14:paraId="1572DD1E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Для варианта 27 ключевым этапом является не обычный построчный обход матрицы, а именно спиральный обход по часов</w:t>
      </w:r>
      <w:r w:rsidRPr="001A3D39">
        <w:rPr>
          <w:lang w:val="ru-RU"/>
        </w:rPr>
        <w:t>ой стрелке. Полученная последовательность используется как основной линейный массив для поиска.</w:t>
      </w:r>
    </w:p>
    <w:p w14:paraId="7299911A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Последовательный поиск выполняется напрямую по спиральному массиву, поскольку он отражает требуемый по условию порядок просмотра элементов.</w:t>
      </w:r>
    </w:p>
    <w:p w14:paraId="08607E0C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Бинарный поиск выпол</w:t>
      </w:r>
      <w:r w:rsidRPr="001A3D39">
        <w:rPr>
          <w:lang w:val="ru-RU"/>
        </w:rPr>
        <w:t>няется не по исходному спиральному массиву, а по его отсортированной копии, так как бинарный поиск применим только к упорядоченным данным.</w:t>
      </w:r>
    </w:p>
    <w:p w14:paraId="78D03F8A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АВЛ-дерево строится путем последовательной вставки всех элементов спирального массива. После каждой вставки пересчиты</w:t>
      </w:r>
      <w:r w:rsidRPr="001A3D39">
        <w:rPr>
          <w:lang w:val="ru-RU"/>
        </w:rPr>
        <w:t>вается высота узлов, вычисляется фактор баланса и при необходимости выполняются повороты (левый, правый, левый-правый, правый-левый), что позволяет сохранять сбалансированную структуру дерева.</w:t>
      </w:r>
    </w:p>
    <w:p w14:paraId="68227F46" w14:textId="77777777" w:rsidR="00CC1A0C" w:rsidRPr="001A3D39" w:rsidRDefault="007E518B">
      <w:pPr>
        <w:rPr>
          <w:lang w:val="ru-RU"/>
        </w:rPr>
      </w:pPr>
      <w:r w:rsidRPr="001A3D39">
        <w:rPr>
          <w:lang w:val="ru-RU"/>
        </w:rPr>
        <w:br w:type="page"/>
      </w:r>
    </w:p>
    <w:p w14:paraId="0E79A13C" w14:textId="77777777" w:rsidR="00CC1A0C" w:rsidRPr="001A3D39" w:rsidRDefault="007E518B">
      <w:pPr>
        <w:pStyle w:val="SectionHeading"/>
        <w:rPr>
          <w:lang w:val="ru-RU"/>
        </w:rPr>
      </w:pPr>
      <w:r w:rsidRPr="001A3D39">
        <w:rPr>
          <w:lang w:val="ru-RU"/>
        </w:rPr>
        <w:lastRenderedPageBreak/>
        <w:t>ПРИМЕР РАБОТЫ ПРОГРАММЫ</w:t>
      </w:r>
    </w:p>
    <w:p w14:paraId="6B2B377D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1) Сначала программа запрашивает у по</w:t>
      </w:r>
      <w:r w:rsidRPr="001A3D39">
        <w:rPr>
          <w:lang w:val="ru-RU"/>
        </w:rPr>
        <w:t xml:space="preserve">льзователя размеры матрицы </w:t>
      </w:r>
      <w:r>
        <w:t>N</w:t>
      </w:r>
      <w:r w:rsidRPr="001A3D39">
        <w:rPr>
          <w:lang w:val="ru-RU"/>
        </w:rPr>
        <w:t xml:space="preserve"> и </w:t>
      </w:r>
      <w:r>
        <w:t>M</w:t>
      </w:r>
      <w:r w:rsidRPr="001A3D39">
        <w:rPr>
          <w:lang w:val="ru-RU"/>
        </w:rPr>
        <w:t>. Для предотвращения ошибок ввода используются проверки, допускающие только положительные целые значения в заданном диапазоне (Рисунок 3.1).</w:t>
      </w:r>
    </w:p>
    <w:p w14:paraId="73FC9531" w14:textId="77777777" w:rsidR="00CC1A0C" w:rsidRPr="001A3D39" w:rsidRDefault="007E518B">
      <w:pPr>
        <w:pStyle w:val="CaptionCustom"/>
        <w:rPr>
          <w:lang w:val="ru-RU"/>
        </w:rPr>
      </w:pPr>
      <w:r w:rsidRPr="001A3D39">
        <w:rPr>
          <w:lang w:val="ru-RU"/>
        </w:rPr>
        <w:t>Рисунок 3.1 — Ввод размеров матрицы</w:t>
      </w:r>
    </w:p>
    <w:p w14:paraId="3BF47076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2) После ввода размеров программа генерирует ис</w:t>
      </w:r>
      <w:r w:rsidRPr="001A3D39">
        <w:rPr>
          <w:lang w:val="ru-RU"/>
        </w:rPr>
        <w:t>ходную матрицу случайных целых чисел и выводит ее на экран (Рисунок 3.2).</w:t>
      </w:r>
    </w:p>
    <w:p w14:paraId="2B8B3BDB" w14:textId="77777777" w:rsidR="00CC1A0C" w:rsidRPr="001A3D39" w:rsidRDefault="007E518B">
      <w:pPr>
        <w:pStyle w:val="CaptionCustom"/>
        <w:rPr>
          <w:lang w:val="ru-RU"/>
        </w:rPr>
      </w:pPr>
      <w:r w:rsidRPr="001A3D39">
        <w:rPr>
          <w:lang w:val="ru-RU"/>
        </w:rPr>
        <w:t>Рисунок 3.2 — Исходная случайно сгенерированная матрица</w:t>
      </w:r>
    </w:p>
    <w:p w14:paraId="178403FF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3) Далее из матрицы формируется одномерный массив в порядке спирального обхода по часовой стрелке. Обход начинается с верхней </w:t>
      </w:r>
      <w:r w:rsidRPr="001A3D39">
        <w:rPr>
          <w:lang w:val="ru-RU"/>
        </w:rPr>
        <w:t>строки, затем продолжается по правому столбцу, нижней строке и левому столбцу с последующим переходом к внутреннему слою матрицы (Рисунок 3.3).</w:t>
      </w:r>
    </w:p>
    <w:p w14:paraId="3E9A1365" w14:textId="77777777" w:rsidR="00CC1A0C" w:rsidRPr="001A3D39" w:rsidRDefault="007E518B">
      <w:pPr>
        <w:pStyle w:val="CaptionCustom"/>
        <w:rPr>
          <w:lang w:val="ru-RU"/>
        </w:rPr>
      </w:pPr>
      <w:r w:rsidRPr="001A3D39">
        <w:rPr>
          <w:lang w:val="ru-RU"/>
        </w:rPr>
        <w:t>Рисунок 3.3 — Спиральный обход матрицы по контуру по часовой стрелке</w:t>
      </w:r>
    </w:p>
    <w:p w14:paraId="37E6E7A7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4) После формирования спирального массива п</w:t>
      </w:r>
      <w:r w:rsidRPr="001A3D39">
        <w:rPr>
          <w:lang w:val="ru-RU"/>
        </w:rPr>
        <w:t>рограмма выводит его на экран. Этот массив служит исходной линейной структурой данных для дальнейшего поиска (Рисунок 3.4).</w:t>
      </w:r>
    </w:p>
    <w:p w14:paraId="3051C2F7" w14:textId="77777777" w:rsidR="00CC1A0C" w:rsidRPr="001A3D39" w:rsidRDefault="007E518B">
      <w:pPr>
        <w:pStyle w:val="CaptionCustom"/>
        <w:rPr>
          <w:lang w:val="ru-RU"/>
        </w:rPr>
      </w:pPr>
      <w:r w:rsidRPr="001A3D39">
        <w:rPr>
          <w:lang w:val="ru-RU"/>
        </w:rPr>
        <w:t>Рисунок 3.4 — Отсортированная копия спирального массива</w:t>
      </w:r>
    </w:p>
    <w:p w14:paraId="4BB15AA4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5) Затем создается отсортированная копия спирального массива. Сортировка вып</w:t>
      </w:r>
      <w:r w:rsidRPr="001A3D39">
        <w:rPr>
          <w:lang w:val="ru-RU"/>
        </w:rPr>
        <w:t>олняется методом вставок, что позволяет получить массив, пригодный для бинарного поиска.</w:t>
      </w:r>
    </w:p>
    <w:p w14:paraId="6DEF2868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6) После этого по элементам спирального массива строится АВЛ-дерево. Если некоторое значение встречается несколько раз, оно учитывается в поле </w:t>
      </w:r>
      <w:r>
        <w:t>count</w:t>
      </w:r>
      <w:r w:rsidRPr="001A3D39">
        <w:rPr>
          <w:lang w:val="ru-RU"/>
        </w:rPr>
        <w:t xml:space="preserve"> узла </w:t>
      </w:r>
      <w:r w:rsidRPr="001A3D39">
        <w:rPr>
          <w:lang w:val="ru-RU"/>
        </w:rPr>
        <w:t>дерева.</w:t>
      </w:r>
    </w:p>
    <w:p w14:paraId="0AEE0E07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7) Пользователь вводит количество искомых чисел и затем сами числа. Для каждого введенного значения программа последовательно выполняет три вида поиска: последовательный поиск по спиральному массиву, бинарный поиск по отсортированной копии и поиск </w:t>
      </w:r>
      <w:r w:rsidRPr="001A3D39">
        <w:rPr>
          <w:lang w:val="ru-RU"/>
        </w:rPr>
        <w:t>в АВЛ-дереве (Рисунок 3.5).</w:t>
      </w:r>
    </w:p>
    <w:p w14:paraId="699CD9EA" w14:textId="77777777" w:rsidR="00CC1A0C" w:rsidRPr="001A3D39" w:rsidRDefault="007E518B">
      <w:pPr>
        <w:pStyle w:val="CaptionCustom"/>
        <w:rPr>
          <w:lang w:val="ru-RU"/>
        </w:rPr>
      </w:pPr>
      <w:r w:rsidRPr="001A3D39">
        <w:rPr>
          <w:lang w:val="ru-RU"/>
        </w:rPr>
        <w:t>Рисунок 3.5 — Ввод количества искомых чисел и списка значений для поиска</w:t>
      </w:r>
    </w:p>
    <w:p w14:paraId="4160C8C3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8) Для каждого вида поиска программа выводит информацию о том, найден ли элемент, а также количество сравнений. Для линейного и бинарного поиска дополнител</w:t>
      </w:r>
      <w:r w:rsidRPr="001A3D39">
        <w:rPr>
          <w:lang w:val="ru-RU"/>
        </w:rPr>
        <w:t>ьно выводится позиция найденного элемента в соответствующем массиве (Рисунок 3.6).</w:t>
      </w:r>
    </w:p>
    <w:p w14:paraId="3902CA1D" w14:textId="77777777" w:rsidR="00CC1A0C" w:rsidRPr="001A3D39" w:rsidRDefault="007E518B">
      <w:pPr>
        <w:pStyle w:val="CaptionCustom"/>
        <w:rPr>
          <w:lang w:val="ru-RU"/>
        </w:rPr>
      </w:pPr>
      <w:r w:rsidRPr="001A3D39">
        <w:rPr>
          <w:lang w:val="ru-RU"/>
        </w:rPr>
        <w:t>Рисунок 3.6 — Результаты последовательного и бинарного поиска введенных значений. Результаты поиска значений в АВЛ-дереве</w:t>
      </w:r>
    </w:p>
    <w:p w14:paraId="3B109C3E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9) После завершения поиска программа один раз вывод</w:t>
      </w:r>
      <w:r w:rsidRPr="001A3D39">
        <w:rPr>
          <w:lang w:val="ru-RU"/>
        </w:rPr>
        <w:t xml:space="preserve">ит результаты обхода АВЛ-дерева: </w:t>
      </w:r>
      <w:proofErr w:type="spellStart"/>
      <w:r>
        <w:t>inorder</w:t>
      </w:r>
      <w:proofErr w:type="spellEnd"/>
      <w:r w:rsidRPr="001A3D39">
        <w:rPr>
          <w:lang w:val="ru-RU"/>
        </w:rPr>
        <w:t xml:space="preserve">, </w:t>
      </w:r>
      <w:r>
        <w:t>preorder</w:t>
      </w:r>
      <w:r w:rsidRPr="001A3D39">
        <w:rPr>
          <w:lang w:val="ru-RU"/>
        </w:rPr>
        <w:t xml:space="preserve"> и </w:t>
      </w:r>
      <w:proofErr w:type="spellStart"/>
      <w:r>
        <w:t>postorder</w:t>
      </w:r>
      <w:proofErr w:type="spellEnd"/>
      <w:r w:rsidRPr="001A3D39">
        <w:rPr>
          <w:lang w:val="ru-RU"/>
        </w:rPr>
        <w:t>. Центральный обход (</w:t>
      </w:r>
      <w:proofErr w:type="spellStart"/>
      <w:r>
        <w:t>inorder</w:t>
      </w:r>
      <w:proofErr w:type="spellEnd"/>
      <w:r w:rsidRPr="001A3D39">
        <w:rPr>
          <w:lang w:val="ru-RU"/>
        </w:rPr>
        <w:t xml:space="preserve">) используется также как </w:t>
      </w:r>
      <w:r w:rsidRPr="001A3D39">
        <w:rPr>
          <w:lang w:val="ru-RU"/>
        </w:rPr>
        <w:lastRenderedPageBreak/>
        <w:t>проверка корректности дерева, поскольку для дерева поиска он дает значения в отсортированном порядке (Рисунок 3.7).</w:t>
      </w:r>
    </w:p>
    <w:p w14:paraId="0746CAF9" w14:textId="77777777" w:rsidR="00CC1A0C" w:rsidRPr="001A3D39" w:rsidRDefault="007E518B">
      <w:pPr>
        <w:pStyle w:val="CaptionCustom"/>
        <w:rPr>
          <w:lang w:val="ru-RU"/>
        </w:rPr>
      </w:pPr>
      <w:r w:rsidRPr="001A3D39">
        <w:rPr>
          <w:lang w:val="ru-RU"/>
        </w:rPr>
        <w:t>Рисунок 3.7 — Обходы АВЛ-</w:t>
      </w:r>
      <w:r w:rsidRPr="001A3D39">
        <w:rPr>
          <w:lang w:val="ru-RU"/>
        </w:rPr>
        <w:t>дерева: симметричный, прямой и обратный</w:t>
      </w:r>
    </w:p>
    <w:p w14:paraId="41E55AC5" w14:textId="77777777" w:rsidR="00CC1A0C" w:rsidRPr="001A3D39" w:rsidRDefault="007E518B">
      <w:pPr>
        <w:rPr>
          <w:lang w:val="ru-RU"/>
        </w:rPr>
      </w:pPr>
      <w:r w:rsidRPr="001A3D39">
        <w:rPr>
          <w:lang w:val="ru-RU"/>
        </w:rPr>
        <w:br w:type="page"/>
      </w:r>
    </w:p>
    <w:p w14:paraId="16D806C5" w14:textId="77777777" w:rsidR="00CC1A0C" w:rsidRPr="001A3D39" w:rsidRDefault="007E518B">
      <w:pPr>
        <w:pStyle w:val="SectionHeading"/>
        <w:rPr>
          <w:lang w:val="ru-RU"/>
        </w:rPr>
      </w:pPr>
      <w:r w:rsidRPr="001A3D39">
        <w:rPr>
          <w:lang w:val="ru-RU"/>
        </w:rPr>
        <w:lastRenderedPageBreak/>
        <w:t>ВЫВОД</w:t>
      </w:r>
    </w:p>
    <w:p w14:paraId="788866D0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В ходе лабораторной работы была реализована программа для поиска данных в матрице с использованием нескольких подходов: последовательного поиска, бинарного поиска и поиска в АВЛ-дереве.</w:t>
      </w:r>
    </w:p>
    <w:p w14:paraId="23DD430F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В отличие от обычного </w:t>
      </w:r>
      <w:r w:rsidRPr="001A3D39">
        <w:rPr>
          <w:lang w:val="ru-RU"/>
        </w:rPr>
        <w:t>построчного просмотра, в данной работе использовался спиральный обход матрицы по контуру по часовой стрелке, что полностью соответствует индивидуальному варианту 27. На основе этого обхода был сформирован одномерный массив, который использовался в качестве</w:t>
      </w:r>
      <w:r w:rsidRPr="001A3D39">
        <w:rPr>
          <w:lang w:val="ru-RU"/>
        </w:rPr>
        <w:t xml:space="preserve"> исходной структуры для дальнейших операций поиска.</w:t>
      </w:r>
    </w:p>
    <w:p w14:paraId="7A6255E9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 xml:space="preserve">Последовательный поиск оказался наиболее простым в реализации, поскольку не требует предварительной подготовки данных, однако при большом объеме элементов он требует просмотра значительной части массива. </w:t>
      </w:r>
      <w:r w:rsidRPr="001A3D39">
        <w:rPr>
          <w:lang w:val="ru-RU"/>
        </w:rPr>
        <w:t>Бинарный поиск показал более высокую эффективность по числу сравнений, но его применение возможно только после сортировки массива. Поиск в АВЛ-дереве также обеспечивает эффективную работу за счет сбалансированной структуры дерева.</w:t>
      </w:r>
    </w:p>
    <w:p w14:paraId="2986C614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При выполнении работы был</w:t>
      </w:r>
      <w:r w:rsidRPr="001A3D39">
        <w:rPr>
          <w:lang w:val="ru-RU"/>
        </w:rPr>
        <w:t xml:space="preserve">и изучены основные принципы построения АВЛ-дерева: вставка по правилам бинарного дерева поиска, вычисление высоты поддеревьев, определение фактора баланса и выполнение поворотов для восстановления сбалансированности. Также были реализованы три вида обхода </w:t>
      </w:r>
      <w:r w:rsidRPr="001A3D39">
        <w:rPr>
          <w:lang w:val="ru-RU"/>
        </w:rPr>
        <w:t>дерева: прямой, центральный и обратный.</w:t>
      </w:r>
    </w:p>
    <w:p w14:paraId="3269BF9D" w14:textId="77777777" w:rsidR="00CC1A0C" w:rsidRPr="001A3D39" w:rsidRDefault="007E518B">
      <w:pPr>
        <w:pStyle w:val="BodyTextCustom"/>
        <w:rPr>
          <w:lang w:val="ru-RU"/>
        </w:rPr>
      </w:pPr>
      <w:r w:rsidRPr="001A3D39">
        <w:rPr>
          <w:lang w:val="ru-RU"/>
        </w:rPr>
        <w:t>Таким образом, цель лабораторной работы достигнута: разработана программа, демонстрирующая различные методы поиска и использование АВЛ-дерева для эффективного представления и обработки данных, полученных из матрицы.</w:t>
      </w:r>
    </w:p>
    <w:p w14:paraId="1DE8B56A" w14:textId="77777777" w:rsidR="00CC1A0C" w:rsidRPr="001A3D39" w:rsidRDefault="007E518B">
      <w:pPr>
        <w:rPr>
          <w:lang w:val="ru-RU"/>
        </w:rPr>
      </w:pPr>
      <w:r w:rsidRPr="001A3D39">
        <w:rPr>
          <w:lang w:val="ru-RU"/>
        </w:rPr>
        <w:br w:type="page"/>
      </w:r>
    </w:p>
    <w:p w14:paraId="03847303" w14:textId="77777777" w:rsidR="00CC1A0C" w:rsidRPr="001A3D39" w:rsidRDefault="007E518B">
      <w:pPr>
        <w:pStyle w:val="SectionHeading"/>
        <w:rPr>
          <w:lang w:val="ru-RU"/>
        </w:rPr>
      </w:pPr>
      <w:r w:rsidRPr="001A3D39">
        <w:rPr>
          <w:lang w:val="ru-RU"/>
        </w:rPr>
        <w:lastRenderedPageBreak/>
        <w:t>ПРИЛОЖЕНИЕ А</w:t>
      </w:r>
    </w:p>
    <w:p w14:paraId="0B3CE2DB" w14:textId="77777777" w:rsidR="00CC1A0C" w:rsidRPr="001A3D39" w:rsidRDefault="007E518B">
      <w:pPr>
        <w:pStyle w:val="SectionHeading"/>
        <w:rPr>
          <w:lang w:val="ru-RU"/>
        </w:rPr>
      </w:pPr>
      <w:r w:rsidRPr="001A3D39">
        <w:rPr>
          <w:sz w:val="24"/>
          <w:lang w:val="ru-RU"/>
        </w:rPr>
        <w:t xml:space="preserve">ТЕКСТ ПРОГРАММЫ НА ЯЗЫКЕ </w:t>
      </w:r>
      <w:r>
        <w:rPr>
          <w:sz w:val="24"/>
        </w:rPr>
        <w:t>C</w:t>
      </w:r>
      <w:r w:rsidRPr="001A3D39">
        <w:rPr>
          <w:sz w:val="24"/>
          <w:lang w:val="ru-RU"/>
        </w:rPr>
        <w:t>++</w:t>
      </w:r>
    </w:p>
    <w:p w14:paraId="39D797D8" w14:textId="77777777" w:rsidR="00CC1A0C" w:rsidRDefault="007E518B">
      <w:pPr>
        <w:pStyle w:val="CodeStyle"/>
        <w:keepLines/>
      </w:pPr>
      <w:r>
        <w:t>#include &lt;iostream&gt;</w:t>
      </w:r>
    </w:p>
    <w:p w14:paraId="1EE8FA5C" w14:textId="77777777" w:rsidR="00CC1A0C" w:rsidRDefault="007E518B">
      <w:pPr>
        <w:pStyle w:val="CodeStyle"/>
        <w:keepLines/>
      </w:pPr>
      <w:r>
        <w:t>#include &lt;limits&gt;</w:t>
      </w:r>
    </w:p>
    <w:p w14:paraId="6AD95A6F" w14:textId="77777777" w:rsidR="00CC1A0C" w:rsidRDefault="007E518B">
      <w:pPr>
        <w:pStyle w:val="CodeStyle"/>
        <w:keepLines/>
      </w:pPr>
      <w:r>
        <w:t>#include &lt;vector&gt;</w:t>
      </w:r>
    </w:p>
    <w:p w14:paraId="2F6F4B50" w14:textId="77777777" w:rsidR="00CC1A0C" w:rsidRDefault="007E518B">
      <w:pPr>
        <w:pStyle w:val="CodeStyle"/>
        <w:keepLines/>
      </w:pPr>
      <w:r>
        <w:t>#include &lt;cstdlib&gt;</w:t>
      </w:r>
    </w:p>
    <w:p w14:paraId="5BA9009F" w14:textId="77777777" w:rsidR="00CC1A0C" w:rsidRDefault="007E518B">
      <w:pPr>
        <w:pStyle w:val="CodeStyle"/>
        <w:keepLines/>
      </w:pPr>
      <w:r>
        <w:t>#include &lt;iomanip&gt;</w:t>
      </w:r>
    </w:p>
    <w:p w14:paraId="7D89B551" w14:textId="77777777" w:rsidR="00CC1A0C" w:rsidRDefault="007E518B">
      <w:pPr>
        <w:pStyle w:val="CodeStyle"/>
        <w:keepLines/>
      </w:pPr>
      <w:r>
        <w:t>#include &lt;algorithm&gt;</w:t>
      </w:r>
    </w:p>
    <w:p w14:paraId="26FDD14C" w14:textId="77777777" w:rsidR="00CC1A0C" w:rsidRDefault="007E518B">
      <w:pPr>
        <w:pStyle w:val="CodeStyle"/>
        <w:keepLines/>
      </w:pPr>
      <w:r>
        <w:t>#include &lt;random&gt;</w:t>
      </w:r>
    </w:p>
    <w:p w14:paraId="72532799" w14:textId="77777777" w:rsidR="00CC1A0C" w:rsidRDefault="007E518B">
      <w:pPr>
        <w:pStyle w:val="CodeStyle"/>
        <w:keepLines/>
      </w:pPr>
      <w:r>
        <w:t>#include &lt;string&gt;</w:t>
      </w:r>
    </w:p>
    <w:p w14:paraId="7B23145C" w14:textId="77777777" w:rsidR="00CC1A0C" w:rsidRDefault="00CC1A0C">
      <w:pPr>
        <w:pStyle w:val="CodeStyle"/>
        <w:keepLines/>
      </w:pPr>
    </w:p>
    <w:p w14:paraId="0BD11053" w14:textId="77777777" w:rsidR="00CC1A0C" w:rsidRDefault="007E518B">
      <w:pPr>
        <w:pStyle w:val="CodeStyle"/>
        <w:keepLines/>
      </w:pPr>
      <w:r>
        <w:t>using namespace std;</w:t>
      </w:r>
    </w:p>
    <w:p w14:paraId="6E6C0037" w14:textId="77777777" w:rsidR="00CC1A0C" w:rsidRDefault="00CC1A0C">
      <w:pPr>
        <w:pStyle w:val="CodeStyle"/>
        <w:keepLines/>
      </w:pPr>
    </w:p>
    <w:p w14:paraId="4051236F" w14:textId="77777777" w:rsidR="00CC1A0C" w:rsidRDefault="007E518B">
      <w:pPr>
        <w:pStyle w:val="CodeStyle"/>
        <w:keepLines/>
      </w:pPr>
      <w:r>
        <w:t>struct AVLNode {</w:t>
      </w:r>
    </w:p>
    <w:p w14:paraId="03C93112" w14:textId="77777777" w:rsidR="00CC1A0C" w:rsidRDefault="007E518B">
      <w:pPr>
        <w:pStyle w:val="CodeStyle"/>
        <w:keepLines/>
      </w:pPr>
      <w:r>
        <w:t xml:space="preserve">    int value;</w:t>
      </w:r>
    </w:p>
    <w:p w14:paraId="586C278D" w14:textId="77777777" w:rsidR="00CC1A0C" w:rsidRDefault="007E518B">
      <w:pPr>
        <w:pStyle w:val="CodeStyle"/>
        <w:keepLines/>
      </w:pPr>
      <w:r>
        <w:t xml:space="preserve">    int height;</w:t>
      </w:r>
    </w:p>
    <w:p w14:paraId="483625E9" w14:textId="77777777" w:rsidR="00CC1A0C" w:rsidRDefault="007E518B">
      <w:pPr>
        <w:pStyle w:val="CodeStyle"/>
        <w:keepLines/>
      </w:pPr>
      <w:r>
        <w:t xml:space="preserve">    int count;</w:t>
      </w:r>
    </w:p>
    <w:p w14:paraId="605945BE" w14:textId="77777777" w:rsidR="00CC1A0C" w:rsidRDefault="007E518B">
      <w:pPr>
        <w:pStyle w:val="CodeStyle"/>
        <w:keepLines/>
      </w:pPr>
      <w:r>
        <w:t xml:space="preserve">    AVLNode* left;</w:t>
      </w:r>
    </w:p>
    <w:p w14:paraId="5BD56BA7" w14:textId="77777777" w:rsidR="00CC1A0C" w:rsidRDefault="007E518B">
      <w:pPr>
        <w:pStyle w:val="CodeStyle"/>
        <w:keepLines/>
      </w:pPr>
      <w:r>
        <w:t xml:space="preserve">    AVLNode* right;</w:t>
      </w:r>
    </w:p>
    <w:p w14:paraId="258FD982" w14:textId="77777777" w:rsidR="00CC1A0C" w:rsidRDefault="00CC1A0C">
      <w:pPr>
        <w:pStyle w:val="CodeStyle"/>
        <w:keepLines/>
      </w:pPr>
    </w:p>
    <w:p w14:paraId="1A982306" w14:textId="77777777" w:rsidR="00CC1A0C" w:rsidRDefault="007E518B">
      <w:pPr>
        <w:pStyle w:val="CodeStyle"/>
        <w:keepLines/>
      </w:pPr>
      <w:r>
        <w:t xml:space="preserve">    AVLNode(int v) : value(v), height(1), count(1), left(nullptr), right(nullptr) {}</w:t>
      </w:r>
    </w:p>
    <w:p w14:paraId="59846C01" w14:textId="77777777" w:rsidR="00CC1A0C" w:rsidRDefault="007E518B">
      <w:pPr>
        <w:pStyle w:val="CodeStyle"/>
        <w:keepLines/>
      </w:pPr>
      <w:r>
        <w:t>};</w:t>
      </w:r>
    </w:p>
    <w:p w14:paraId="48303F80" w14:textId="77777777" w:rsidR="00CC1A0C" w:rsidRDefault="00CC1A0C">
      <w:pPr>
        <w:pStyle w:val="CodeStyle"/>
        <w:keepLines/>
      </w:pPr>
    </w:p>
    <w:p w14:paraId="7E00E2DE" w14:textId="77777777" w:rsidR="00CC1A0C" w:rsidRDefault="007E518B">
      <w:pPr>
        <w:pStyle w:val="CodeStyle"/>
        <w:keepLines/>
      </w:pPr>
      <w:r>
        <w:t>int ReadPositiveInt(const string&amp; prompt, int MaxValue);</w:t>
      </w:r>
    </w:p>
    <w:p w14:paraId="030C68E5" w14:textId="77777777" w:rsidR="00CC1A0C" w:rsidRDefault="007E518B">
      <w:pPr>
        <w:pStyle w:val="CodeStyle"/>
        <w:keepLines/>
      </w:pPr>
      <w:r>
        <w:t>int ReadAnyInt(const str</w:t>
      </w:r>
      <w:r>
        <w:t>ing&amp; prompt);</w:t>
      </w:r>
    </w:p>
    <w:p w14:paraId="0E20D19E" w14:textId="77777777" w:rsidR="00CC1A0C" w:rsidRDefault="007E518B">
      <w:pPr>
        <w:pStyle w:val="CodeStyle"/>
        <w:keepLines/>
      </w:pPr>
      <w:r>
        <w:t>vector&lt;int&gt; SpiralOrder(int** Arr, int N, int M);</w:t>
      </w:r>
    </w:p>
    <w:p w14:paraId="1C164543" w14:textId="77777777" w:rsidR="00CC1A0C" w:rsidRDefault="007E518B">
      <w:pPr>
        <w:pStyle w:val="CodeStyle"/>
        <w:keepLines/>
      </w:pPr>
      <w:r>
        <w:t>vector&lt;int&gt; CopySort(const vector&lt;int&gt;&amp; Arr);</w:t>
      </w:r>
    </w:p>
    <w:p w14:paraId="1D6BE1ED" w14:textId="77777777" w:rsidR="00CC1A0C" w:rsidRDefault="007E518B">
      <w:pPr>
        <w:pStyle w:val="CodeStyle"/>
        <w:keepLines/>
      </w:pPr>
      <w:r>
        <w:t>vector&lt;int&gt; ReadTargetList(int size);</w:t>
      </w:r>
    </w:p>
    <w:p w14:paraId="4EC6F89E" w14:textId="77777777" w:rsidR="00CC1A0C" w:rsidRDefault="007E518B">
      <w:pPr>
        <w:pStyle w:val="CodeStyle"/>
        <w:keepLines/>
      </w:pPr>
      <w:r>
        <w:t>void BinarySearch(const vector&lt;int&gt;&amp; Arr, int n);</w:t>
      </w:r>
    </w:p>
    <w:p w14:paraId="423CB617" w14:textId="77777777" w:rsidR="00CC1A0C" w:rsidRDefault="007E518B">
      <w:pPr>
        <w:pStyle w:val="CodeStyle"/>
        <w:keepLines/>
      </w:pPr>
      <w:r>
        <w:t>void GenerateMatrix(int** Arr, int N, int M);</w:t>
      </w:r>
    </w:p>
    <w:p w14:paraId="2E227164" w14:textId="77777777" w:rsidR="00CC1A0C" w:rsidRDefault="007E518B">
      <w:pPr>
        <w:pStyle w:val="CodeStyle"/>
        <w:keepLines/>
      </w:pPr>
      <w:r>
        <w:t>void PrintMa</w:t>
      </w:r>
      <w:r>
        <w:t>trix(int** A, int N, int M);</w:t>
      </w:r>
    </w:p>
    <w:p w14:paraId="7A64C56B" w14:textId="77777777" w:rsidR="00CC1A0C" w:rsidRDefault="007E518B">
      <w:pPr>
        <w:pStyle w:val="CodeStyle"/>
        <w:keepLines/>
      </w:pPr>
      <w:r>
        <w:t>void LinearSearch(const vector&lt;int&gt;&amp; Arr, int n);</w:t>
      </w:r>
    </w:p>
    <w:p w14:paraId="06F68DA4" w14:textId="77777777" w:rsidR="00CC1A0C" w:rsidRDefault="007E518B">
      <w:pPr>
        <w:pStyle w:val="CodeStyle"/>
        <w:keepLines/>
      </w:pPr>
      <w:r>
        <w:t>void FoundNumber(bool found, int comparisons, int position, const string&amp; positionLabel);</w:t>
      </w:r>
    </w:p>
    <w:p w14:paraId="3BA4721E" w14:textId="77777777" w:rsidR="00CC1A0C" w:rsidRDefault="00CC1A0C">
      <w:pPr>
        <w:pStyle w:val="CodeStyle"/>
        <w:keepLines/>
      </w:pPr>
    </w:p>
    <w:p w14:paraId="2EBAC2D0" w14:textId="77777777" w:rsidR="00CC1A0C" w:rsidRDefault="007E518B">
      <w:pPr>
        <w:pStyle w:val="CodeStyle"/>
        <w:keepLines/>
      </w:pPr>
      <w:r>
        <w:t>int GetHeight(AVLNode* node);</w:t>
      </w:r>
    </w:p>
    <w:p w14:paraId="4DD07E34" w14:textId="77777777" w:rsidR="00CC1A0C" w:rsidRDefault="007E518B">
      <w:pPr>
        <w:pStyle w:val="CodeStyle"/>
        <w:keepLines/>
      </w:pPr>
      <w:r>
        <w:t>int GetBalance(AVLNode* node);</w:t>
      </w:r>
    </w:p>
    <w:p w14:paraId="52866629" w14:textId="77777777" w:rsidR="00CC1A0C" w:rsidRDefault="007E518B">
      <w:pPr>
        <w:pStyle w:val="CodeStyle"/>
        <w:keepLines/>
      </w:pPr>
      <w:r>
        <w:t>void UpdateHeight(AVLNode</w:t>
      </w:r>
      <w:r>
        <w:t>* node);</w:t>
      </w:r>
    </w:p>
    <w:p w14:paraId="090A017F" w14:textId="77777777" w:rsidR="00CC1A0C" w:rsidRDefault="00CC1A0C">
      <w:pPr>
        <w:pStyle w:val="CodeStyle"/>
        <w:keepLines/>
      </w:pPr>
    </w:p>
    <w:p w14:paraId="5FE82D5E" w14:textId="77777777" w:rsidR="00CC1A0C" w:rsidRDefault="007E518B">
      <w:pPr>
        <w:pStyle w:val="CodeStyle"/>
        <w:keepLines/>
      </w:pPr>
      <w:r>
        <w:t>AVLNode* RotateRight(AVLNode* y);</w:t>
      </w:r>
    </w:p>
    <w:p w14:paraId="69214CE2" w14:textId="77777777" w:rsidR="00CC1A0C" w:rsidRDefault="007E518B">
      <w:pPr>
        <w:pStyle w:val="CodeStyle"/>
        <w:keepLines/>
      </w:pPr>
      <w:r>
        <w:t>AVLNode* RotateLeft(AVLNode* x);</w:t>
      </w:r>
    </w:p>
    <w:p w14:paraId="3D8F5CDC" w14:textId="77777777" w:rsidR="00CC1A0C" w:rsidRDefault="00CC1A0C">
      <w:pPr>
        <w:pStyle w:val="CodeStyle"/>
        <w:keepLines/>
      </w:pPr>
    </w:p>
    <w:p w14:paraId="3FEA26D5" w14:textId="77777777" w:rsidR="00CC1A0C" w:rsidRDefault="007E518B">
      <w:pPr>
        <w:pStyle w:val="CodeStyle"/>
        <w:keepLines/>
      </w:pPr>
      <w:r>
        <w:t>AVLNode* InsertAVL(AVLNode* node, int value);</w:t>
      </w:r>
    </w:p>
    <w:p w14:paraId="14E09B17" w14:textId="77777777" w:rsidR="00CC1A0C" w:rsidRDefault="007E518B">
      <w:pPr>
        <w:pStyle w:val="CodeStyle"/>
        <w:keepLines/>
      </w:pPr>
      <w:r>
        <w:t>bool SearchAVL(AVLNode* root, int value, int&amp; comparisons);</w:t>
      </w:r>
    </w:p>
    <w:p w14:paraId="07AA6F71" w14:textId="77777777" w:rsidR="00CC1A0C" w:rsidRDefault="00CC1A0C">
      <w:pPr>
        <w:pStyle w:val="CodeStyle"/>
        <w:keepLines/>
      </w:pPr>
    </w:p>
    <w:p w14:paraId="3081EA5D" w14:textId="77777777" w:rsidR="00CC1A0C" w:rsidRDefault="007E518B">
      <w:pPr>
        <w:pStyle w:val="CodeStyle"/>
        <w:keepLines/>
      </w:pPr>
      <w:r>
        <w:t>void PrintInOrder(AVLNode* root);</w:t>
      </w:r>
    </w:p>
    <w:p w14:paraId="0308C0FD" w14:textId="77777777" w:rsidR="00CC1A0C" w:rsidRDefault="007E518B">
      <w:pPr>
        <w:pStyle w:val="CodeStyle"/>
        <w:keepLines/>
      </w:pPr>
      <w:r>
        <w:t xml:space="preserve">void </w:t>
      </w:r>
      <w:r>
        <w:t>PrintPreOrder(AVLNode* root);</w:t>
      </w:r>
    </w:p>
    <w:p w14:paraId="01E05D2A" w14:textId="77777777" w:rsidR="00CC1A0C" w:rsidRDefault="007E518B">
      <w:pPr>
        <w:pStyle w:val="CodeStyle"/>
        <w:keepLines/>
      </w:pPr>
      <w:r>
        <w:t>void PrintPostOrder(AVLNode* root);</w:t>
      </w:r>
    </w:p>
    <w:p w14:paraId="1762D108" w14:textId="77777777" w:rsidR="00CC1A0C" w:rsidRDefault="00CC1A0C">
      <w:pPr>
        <w:pStyle w:val="CodeStyle"/>
        <w:keepLines/>
      </w:pPr>
    </w:p>
    <w:p w14:paraId="44F9CFEE" w14:textId="77777777" w:rsidR="00CC1A0C" w:rsidRDefault="007E518B">
      <w:pPr>
        <w:pStyle w:val="CodeStyle"/>
        <w:keepLines/>
      </w:pPr>
      <w:r>
        <w:t>void DeleteTree(AVLNode* root);</w:t>
      </w:r>
    </w:p>
    <w:p w14:paraId="3EAAC03C" w14:textId="77777777" w:rsidR="00CC1A0C" w:rsidRDefault="00CC1A0C">
      <w:pPr>
        <w:pStyle w:val="CodeStyle"/>
        <w:keepLines/>
      </w:pPr>
    </w:p>
    <w:p w14:paraId="379D9F34" w14:textId="77777777" w:rsidR="00CC1A0C" w:rsidRDefault="007E518B">
      <w:pPr>
        <w:pStyle w:val="CodeStyle"/>
        <w:keepLines/>
      </w:pPr>
      <w:r>
        <w:t>int main() {</w:t>
      </w:r>
    </w:p>
    <w:p w14:paraId="34F16CD3" w14:textId="77777777" w:rsidR="00CC1A0C" w:rsidRDefault="007E518B">
      <w:pPr>
        <w:pStyle w:val="CodeStyle"/>
        <w:keepLines/>
      </w:pPr>
      <w:r>
        <w:t xml:space="preserve">    const int MAXN = 100;</w:t>
      </w:r>
    </w:p>
    <w:p w14:paraId="2CE8B9D0" w14:textId="77777777" w:rsidR="00CC1A0C" w:rsidRDefault="007E518B">
      <w:pPr>
        <w:pStyle w:val="CodeStyle"/>
        <w:keepLines/>
      </w:pPr>
      <w:r>
        <w:t xml:space="preserve">    const int MAXM = 100;</w:t>
      </w:r>
    </w:p>
    <w:p w14:paraId="772D2E43" w14:textId="77777777" w:rsidR="00CC1A0C" w:rsidRDefault="00CC1A0C">
      <w:pPr>
        <w:pStyle w:val="CodeStyle"/>
        <w:keepLines/>
      </w:pPr>
    </w:p>
    <w:p w14:paraId="1B54A80B" w14:textId="77777777" w:rsidR="00CC1A0C" w:rsidRDefault="007E518B">
      <w:pPr>
        <w:pStyle w:val="CodeStyle"/>
        <w:keepLines/>
      </w:pPr>
      <w:r>
        <w:t xml:space="preserve">    int N = ReadPositiveInt("Enter number of rows N: ", MAXN);</w:t>
      </w:r>
    </w:p>
    <w:p w14:paraId="19BF7076" w14:textId="77777777" w:rsidR="00CC1A0C" w:rsidRDefault="007E518B">
      <w:pPr>
        <w:pStyle w:val="CodeStyle"/>
        <w:keepLines/>
      </w:pPr>
      <w:r>
        <w:t xml:space="preserve">    int M = ReadPositiveInt</w:t>
      </w:r>
      <w:r>
        <w:t>("Enter number of columns M: ", MAXM);</w:t>
      </w:r>
    </w:p>
    <w:p w14:paraId="604A16C3" w14:textId="77777777" w:rsidR="00CC1A0C" w:rsidRDefault="00CC1A0C">
      <w:pPr>
        <w:pStyle w:val="CodeStyle"/>
        <w:keepLines/>
      </w:pPr>
    </w:p>
    <w:p w14:paraId="15582403" w14:textId="77777777" w:rsidR="00CC1A0C" w:rsidRDefault="007E518B">
      <w:pPr>
        <w:pStyle w:val="CodeStyle"/>
        <w:keepLines/>
      </w:pPr>
      <w:r>
        <w:t xml:space="preserve">    int** Arr = new int*[N];</w:t>
      </w:r>
    </w:p>
    <w:p w14:paraId="716A5384" w14:textId="77777777" w:rsidR="00CC1A0C" w:rsidRDefault="007E518B">
      <w:pPr>
        <w:pStyle w:val="CodeStyle"/>
        <w:keepLines/>
      </w:pPr>
      <w:r>
        <w:t xml:space="preserve">    for (int i = 0; i &lt; N; ++i) {</w:t>
      </w:r>
    </w:p>
    <w:p w14:paraId="1712D349" w14:textId="77777777" w:rsidR="00CC1A0C" w:rsidRDefault="007E518B">
      <w:pPr>
        <w:pStyle w:val="CodeStyle"/>
        <w:keepLines/>
      </w:pPr>
      <w:r>
        <w:t xml:space="preserve">        Arr[i] = new int[M];</w:t>
      </w:r>
    </w:p>
    <w:p w14:paraId="48405363" w14:textId="77777777" w:rsidR="00CC1A0C" w:rsidRDefault="007E518B">
      <w:pPr>
        <w:pStyle w:val="CodeStyle"/>
        <w:keepLines/>
      </w:pPr>
      <w:r>
        <w:t xml:space="preserve">    }</w:t>
      </w:r>
    </w:p>
    <w:p w14:paraId="66CBDBD2" w14:textId="77777777" w:rsidR="00CC1A0C" w:rsidRDefault="00CC1A0C">
      <w:pPr>
        <w:pStyle w:val="CodeStyle"/>
        <w:keepLines/>
      </w:pPr>
    </w:p>
    <w:p w14:paraId="35BD05D8" w14:textId="77777777" w:rsidR="00CC1A0C" w:rsidRDefault="007E518B">
      <w:pPr>
        <w:pStyle w:val="CodeStyle"/>
        <w:keepLines/>
      </w:pPr>
      <w:r>
        <w:t xml:space="preserve">    GenerateMatrix(Arr, N, M);</w:t>
      </w:r>
    </w:p>
    <w:p w14:paraId="2F96014B" w14:textId="77777777" w:rsidR="00CC1A0C" w:rsidRDefault="007E518B">
      <w:pPr>
        <w:pStyle w:val="CodeStyle"/>
        <w:keepLines/>
      </w:pPr>
      <w:r>
        <w:t xml:space="preserve">    cout &lt;&lt; "\nThe Original Matrix:\n";</w:t>
      </w:r>
    </w:p>
    <w:p w14:paraId="28BC5B36" w14:textId="77777777" w:rsidR="00CC1A0C" w:rsidRDefault="007E518B">
      <w:pPr>
        <w:pStyle w:val="CodeStyle"/>
        <w:keepLines/>
      </w:pPr>
      <w:r>
        <w:t xml:space="preserve">    PrintMatrix(Arr, N, M);</w:t>
      </w:r>
    </w:p>
    <w:p w14:paraId="5D03EC99" w14:textId="77777777" w:rsidR="00CC1A0C" w:rsidRDefault="00CC1A0C">
      <w:pPr>
        <w:pStyle w:val="CodeStyle"/>
        <w:keepLines/>
      </w:pPr>
    </w:p>
    <w:p w14:paraId="7A989C72" w14:textId="77777777" w:rsidR="00CC1A0C" w:rsidRDefault="007E518B">
      <w:pPr>
        <w:pStyle w:val="CodeStyle"/>
        <w:keepLines/>
      </w:pPr>
      <w:r>
        <w:t xml:space="preserve">    vector&lt;int&gt; S</w:t>
      </w:r>
      <w:r>
        <w:t>piralMatrix = SpiralOrder(Arr, N, M);</w:t>
      </w:r>
    </w:p>
    <w:p w14:paraId="4BB6ACB6" w14:textId="77777777" w:rsidR="00CC1A0C" w:rsidRDefault="00CC1A0C">
      <w:pPr>
        <w:pStyle w:val="CodeStyle"/>
        <w:keepLines/>
      </w:pPr>
    </w:p>
    <w:p w14:paraId="3A0CA027" w14:textId="77777777" w:rsidR="00CC1A0C" w:rsidRDefault="007E518B">
      <w:pPr>
        <w:pStyle w:val="CodeStyle"/>
        <w:keepLines/>
      </w:pPr>
      <w:r>
        <w:t xml:space="preserve">    cout &lt;&lt; "[+] The spiral traversal of the matrix:\n";</w:t>
      </w:r>
    </w:p>
    <w:p w14:paraId="1168D070" w14:textId="77777777" w:rsidR="00CC1A0C" w:rsidRDefault="007E518B">
      <w:pPr>
        <w:pStyle w:val="CodeStyle"/>
        <w:keepLines/>
      </w:pPr>
      <w:r>
        <w:t xml:space="preserve">    for (int i = 0; i &lt; SpiralMatrix.size(); ++i) {</w:t>
      </w:r>
    </w:p>
    <w:p w14:paraId="7D110B1C" w14:textId="77777777" w:rsidR="00CC1A0C" w:rsidRDefault="007E518B">
      <w:pPr>
        <w:pStyle w:val="CodeStyle"/>
        <w:keepLines/>
      </w:pPr>
      <w:r>
        <w:t xml:space="preserve">        cout &lt;&lt; SpiralMatrix[i] &lt;&lt; "\t";</w:t>
      </w:r>
    </w:p>
    <w:p w14:paraId="11E43ABE" w14:textId="77777777" w:rsidR="00CC1A0C" w:rsidRDefault="007E518B">
      <w:pPr>
        <w:pStyle w:val="CodeStyle"/>
        <w:keepLines/>
      </w:pPr>
      <w:r>
        <w:lastRenderedPageBreak/>
        <w:t xml:space="preserve">    }</w:t>
      </w:r>
    </w:p>
    <w:p w14:paraId="7BAE5161" w14:textId="77777777" w:rsidR="00CC1A0C" w:rsidRDefault="007E518B">
      <w:pPr>
        <w:pStyle w:val="CodeStyle"/>
        <w:keepLines/>
      </w:pPr>
      <w:r>
        <w:t xml:space="preserve">    cout &lt;&lt; "\n";</w:t>
      </w:r>
    </w:p>
    <w:p w14:paraId="6974E594" w14:textId="77777777" w:rsidR="00CC1A0C" w:rsidRDefault="00CC1A0C">
      <w:pPr>
        <w:pStyle w:val="CodeStyle"/>
        <w:keepLines/>
      </w:pPr>
    </w:p>
    <w:p w14:paraId="44985BF9" w14:textId="77777777" w:rsidR="00CC1A0C" w:rsidRDefault="007E518B">
      <w:pPr>
        <w:pStyle w:val="CodeStyle"/>
        <w:keepLines/>
      </w:pPr>
      <w:r>
        <w:t xml:space="preserve">    cout &lt;&lt; "\n[+] The sorted form of the spiral array:\n";</w:t>
      </w:r>
    </w:p>
    <w:p w14:paraId="240D26F1" w14:textId="77777777" w:rsidR="00CC1A0C" w:rsidRDefault="007E518B">
      <w:pPr>
        <w:pStyle w:val="CodeStyle"/>
        <w:keepLines/>
      </w:pPr>
      <w:r>
        <w:t xml:space="preserve">    vector&lt;int&gt; SortedMatrix = CopySort(SpiralMatrix);</w:t>
      </w:r>
    </w:p>
    <w:p w14:paraId="279BA9F8" w14:textId="77777777" w:rsidR="00CC1A0C" w:rsidRDefault="007E518B">
      <w:pPr>
        <w:pStyle w:val="CodeStyle"/>
        <w:keepLines/>
      </w:pPr>
      <w:r>
        <w:t xml:space="preserve">    for (int i = 0; i &lt; SortedMatrix.size(); ++i) {</w:t>
      </w:r>
    </w:p>
    <w:p w14:paraId="19D44E56" w14:textId="77777777" w:rsidR="00CC1A0C" w:rsidRDefault="007E518B">
      <w:pPr>
        <w:pStyle w:val="CodeStyle"/>
        <w:keepLines/>
      </w:pPr>
      <w:r>
        <w:t xml:space="preserve">        cout &lt;&lt; SortedMatrix[i] &lt;&lt; "\t";</w:t>
      </w:r>
    </w:p>
    <w:p w14:paraId="00CDF869" w14:textId="77777777" w:rsidR="00CC1A0C" w:rsidRDefault="007E518B">
      <w:pPr>
        <w:pStyle w:val="CodeStyle"/>
        <w:keepLines/>
      </w:pPr>
      <w:r>
        <w:t xml:space="preserve">    }</w:t>
      </w:r>
    </w:p>
    <w:p w14:paraId="78BF8C56" w14:textId="77777777" w:rsidR="00CC1A0C" w:rsidRDefault="007E518B">
      <w:pPr>
        <w:pStyle w:val="CodeStyle"/>
        <w:keepLines/>
      </w:pPr>
      <w:r>
        <w:t xml:space="preserve">    cout &lt;&lt; "\n";</w:t>
      </w:r>
    </w:p>
    <w:p w14:paraId="6777C849" w14:textId="77777777" w:rsidR="00CC1A0C" w:rsidRDefault="00CC1A0C">
      <w:pPr>
        <w:pStyle w:val="CodeStyle"/>
        <w:keepLines/>
      </w:pPr>
    </w:p>
    <w:p w14:paraId="794B8670" w14:textId="77777777" w:rsidR="00CC1A0C" w:rsidRDefault="007E518B">
      <w:pPr>
        <w:pStyle w:val="CodeStyle"/>
        <w:keepLines/>
      </w:pPr>
      <w:r>
        <w:t xml:space="preserve">    AVLNode* root = nul</w:t>
      </w:r>
      <w:r>
        <w:t>lptr;</w:t>
      </w:r>
    </w:p>
    <w:p w14:paraId="6171626F" w14:textId="77777777" w:rsidR="00CC1A0C" w:rsidRDefault="007E518B">
      <w:pPr>
        <w:pStyle w:val="CodeStyle"/>
        <w:keepLines/>
      </w:pPr>
      <w:r>
        <w:t xml:space="preserve">    for (int i = 0; i &lt; SpiralMatrix.size(); ++i) {</w:t>
      </w:r>
    </w:p>
    <w:p w14:paraId="55DA1DF4" w14:textId="77777777" w:rsidR="00CC1A0C" w:rsidRDefault="007E518B">
      <w:pPr>
        <w:pStyle w:val="CodeStyle"/>
        <w:keepLines/>
      </w:pPr>
      <w:r>
        <w:t xml:space="preserve">        root = InsertAVL(root, SpiralMatrix[i]);</w:t>
      </w:r>
    </w:p>
    <w:p w14:paraId="2BBC0D7B" w14:textId="77777777" w:rsidR="00CC1A0C" w:rsidRDefault="007E518B">
      <w:pPr>
        <w:pStyle w:val="CodeStyle"/>
        <w:keepLines/>
      </w:pPr>
      <w:r>
        <w:t xml:space="preserve">    }</w:t>
      </w:r>
    </w:p>
    <w:p w14:paraId="685DFA7A" w14:textId="77777777" w:rsidR="00CC1A0C" w:rsidRDefault="00CC1A0C">
      <w:pPr>
        <w:pStyle w:val="CodeStyle"/>
        <w:keepLines/>
      </w:pPr>
    </w:p>
    <w:p w14:paraId="785F0F81" w14:textId="77777777" w:rsidR="00CC1A0C" w:rsidRDefault="007E518B">
      <w:pPr>
        <w:pStyle w:val="CodeStyle"/>
        <w:keepLines/>
      </w:pPr>
      <w:r>
        <w:t xml:space="preserve">    vector&lt;int&gt; targets = ReadTargetList(SpiralMatrix.size());</w:t>
      </w:r>
    </w:p>
    <w:p w14:paraId="71E2CB5C" w14:textId="77777777" w:rsidR="00CC1A0C" w:rsidRDefault="00CC1A0C">
      <w:pPr>
        <w:pStyle w:val="CodeStyle"/>
        <w:keepLines/>
      </w:pPr>
    </w:p>
    <w:p w14:paraId="24A0803C" w14:textId="77777777" w:rsidR="00CC1A0C" w:rsidRDefault="007E518B">
      <w:pPr>
        <w:pStyle w:val="CodeStyle"/>
        <w:keepLines/>
      </w:pPr>
      <w:r>
        <w:t xml:space="preserve">    for (int i = 0; i &lt; targets.size(); ++i) {</w:t>
      </w:r>
    </w:p>
    <w:p w14:paraId="3C64425B" w14:textId="77777777" w:rsidR="00CC1A0C" w:rsidRDefault="007E518B">
      <w:pPr>
        <w:pStyle w:val="CodeStyle"/>
        <w:keepLines/>
      </w:pPr>
      <w:r>
        <w:t xml:space="preserve">        int target = targets[i]</w:t>
      </w:r>
      <w:r>
        <w:t>;</w:t>
      </w:r>
    </w:p>
    <w:p w14:paraId="6D527E9D" w14:textId="77777777" w:rsidR="00CC1A0C" w:rsidRDefault="00CC1A0C">
      <w:pPr>
        <w:pStyle w:val="CodeStyle"/>
        <w:keepLines/>
      </w:pPr>
    </w:p>
    <w:p w14:paraId="10D039E9" w14:textId="77777777" w:rsidR="00CC1A0C" w:rsidRDefault="007E518B">
      <w:pPr>
        <w:pStyle w:val="CodeStyle"/>
        <w:keepLines/>
      </w:pPr>
      <w:r>
        <w:t xml:space="preserve">        cout &lt;&lt; "\n\n==============================\n";</w:t>
      </w:r>
    </w:p>
    <w:p w14:paraId="1F4A5046" w14:textId="77777777" w:rsidR="00CC1A0C" w:rsidRDefault="007E518B">
      <w:pPr>
        <w:pStyle w:val="CodeStyle"/>
        <w:keepLines/>
      </w:pPr>
      <w:r>
        <w:t xml:space="preserve">        cout &lt;&lt; "[+] Searching for " &lt;&lt; target &lt;&lt; "\n\n";</w:t>
      </w:r>
    </w:p>
    <w:p w14:paraId="00F662DA" w14:textId="77777777" w:rsidR="00CC1A0C" w:rsidRDefault="00CC1A0C">
      <w:pPr>
        <w:pStyle w:val="CodeStyle"/>
        <w:keepLines/>
      </w:pPr>
    </w:p>
    <w:p w14:paraId="073AFB5F" w14:textId="77777777" w:rsidR="00CC1A0C" w:rsidRDefault="007E518B">
      <w:pPr>
        <w:pStyle w:val="CodeStyle"/>
        <w:keepLines/>
      </w:pPr>
      <w:r>
        <w:t xml:space="preserve">        LinearSearch(SpiralMatrix, target);</w:t>
      </w:r>
    </w:p>
    <w:p w14:paraId="7CCA2B80" w14:textId="77777777" w:rsidR="00CC1A0C" w:rsidRDefault="007E518B">
      <w:pPr>
        <w:pStyle w:val="CodeStyle"/>
        <w:keepLines/>
      </w:pPr>
      <w:r>
        <w:t xml:space="preserve">        BinarySearch(SortedMatrix, target);</w:t>
      </w:r>
    </w:p>
    <w:p w14:paraId="72F3B77C" w14:textId="77777777" w:rsidR="00CC1A0C" w:rsidRDefault="00CC1A0C">
      <w:pPr>
        <w:pStyle w:val="CodeStyle"/>
        <w:keepLines/>
      </w:pPr>
    </w:p>
    <w:p w14:paraId="0AD2FA86" w14:textId="77777777" w:rsidR="00CC1A0C" w:rsidRDefault="007E518B">
      <w:pPr>
        <w:pStyle w:val="CodeStyle"/>
        <w:keepLines/>
      </w:pPr>
      <w:r>
        <w:t xml:space="preserve">        int avlComparisons = 0;</w:t>
      </w:r>
    </w:p>
    <w:p w14:paraId="5AE19E80" w14:textId="77777777" w:rsidR="00CC1A0C" w:rsidRDefault="007E518B">
      <w:pPr>
        <w:pStyle w:val="CodeStyle"/>
        <w:keepLines/>
      </w:pPr>
      <w:r>
        <w:t xml:space="preserve">        bool avlF</w:t>
      </w:r>
      <w:r>
        <w:t>ound = SearchAVL(root, target, avlComparisons);</w:t>
      </w:r>
    </w:p>
    <w:p w14:paraId="1C8A7AB4" w14:textId="77777777" w:rsidR="00CC1A0C" w:rsidRDefault="00CC1A0C">
      <w:pPr>
        <w:pStyle w:val="CodeStyle"/>
        <w:keepLines/>
      </w:pPr>
    </w:p>
    <w:p w14:paraId="07921BF1" w14:textId="77777777" w:rsidR="00CC1A0C" w:rsidRDefault="007E518B">
      <w:pPr>
        <w:pStyle w:val="CodeStyle"/>
        <w:keepLines/>
      </w:pPr>
      <w:r>
        <w:t xml:space="preserve">        cout &lt;&lt; "\nAVL Tree Search: ";</w:t>
      </w:r>
    </w:p>
    <w:p w14:paraId="0B46AA25" w14:textId="77777777" w:rsidR="00CC1A0C" w:rsidRDefault="007E518B">
      <w:pPr>
        <w:pStyle w:val="CodeStyle"/>
        <w:keepLines/>
      </w:pPr>
      <w:r>
        <w:t xml:space="preserve">        if (avlFound) {</w:t>
      </w:r>
    </w:p>
    <w:p w14:paraId="30FA0CC2" w14:textId="77777777" w:rsidR="00CC1A0C" w:rsidRDefault="007E518B">
      <w:pPr>
        <w:pStyle w:val="CodeStyle"/>
        <w:keepLines/>
      </w:pPr>
      <w:r>
        <w:t xml:space="preserve">            cout &lt;&lt; "\n[+] The number was found!";</w:t>
      </w:r>
    </w:p>
    <w:p w14:paraId="03C8349D" w14:textId="77777777" w:rsidR="00CC1A0C" w:rsidRDefault="007E518B">
      <w:pPr>
        <w:pStyle w:val="CodeStyle"/>
        <w:keepLines/>
      </w:pPr>
      <w:r>
        <w:t xml:space="preserve">            cout &lt;&lt; "\n[+] Number of comparisons: " &lt;&lt; avlComparisons &lt;&lt; "\n";</w:t>
      </w:r>
    </w:p>
    <w:p w14:paraId="32971F1D" w14:textId="77777777" w:rsidR="00CC1A0C" w:rsidRDefault="007E518B">
      <w:pPr>
        <w:pStyle w:val="CodeStyle"/>
        <w:keepLines/>
      </w:pPr>
      <w:r>
        <w:t xml:space="preserve">        } else {</w:t>
      </w:r>
    </w:p>
    <w:p w14:paraId="6A91583A" w14:textId="77777777" w:rsidR="00CC1A0C" w:rsidRDefault="007E518B">
      <w:pPr>
        <w:pStyle w:val="CodeStyle"/>
        <w:keepLines/>
      </w:pPr>
      <w:r>
        <w:t xml:space="preserve">            cout &lt;&lt; "\n[-] The number was not found!";</w:t>
      </w:r>
    </w:p>
    <w:p w14:paraId="64F287DA" w14:textId="77777777" w:rsidR="00CC1A0C" w:rsidRDefault="007E518B">
      <w:pPr>
        <w:pStyle w:val="CodeStyle"/>
        <w:keepLines/>
      </w:pPr>
      <w:r>
        <w:t xml:space="preserve">            cout &lt;&lt; "\n[+] Number of comparisons: " &lt;&lt; avlComparisons &lt;&lt; "\n";</w:t>
      </w:r>
    </w:p>
    <w:p w14:paraId="4752ADC8" w14:textId="77777777" w:rsidR="00CC1A0C" w:rsidRDefault="007E518B">
      <w:pPr>
        <w:pStyle w:val="CodeStyle"/>
        <w:keepLines/>
      </w:pPr>
      <w:r>
        <w:t xml:space="preserve">        }</w:t>
      </w:r>
    </w:p>
    <w:p w14:paraId="49E1A799" w14:textId="77777777" w:rsidR="00CC1A0C" w:rsidRDefault="007E518B">
      <w:pPr>
        <w:pStyle w:val="CodeStyle"/>
        <w:keepLines/>
      </w:pPr>
      <w:r>
        <w:t xml:space="preserve">    }</w:t>
      </w:r>
    </w:p>
    <w:p w14:paraId="70E77F88" w14:textId="77777777" w:rsidR="00CC1A0C" w:rsidRDefault="00CC1A0C">
      <w:pPr>
        <w:pStyle w:val="CodeStyle"/>
        <w:keepLines/>
      </w:pPr>
    </w:p>
    <w:p w14:paraId="7C147445" w14:textId="77777777" w:rsidR="00CC1A0C" w:rsidRDefault="007E518B">
      <w:pPr>
        <w:pStyle w:val="CodeStyle"/>
        <w:keepLines/>
      </w:pPr>
      <w:r>
        <w:t xml:space="preserve">    cout </w:t>
      </w:r>
      <w:r>
        <w:t>&lt;&lt; "\n[+] AVL Tree Inorder Traversal:\n";</w:t>
      </w:r>
    </w:p>
    <w:p w14:paraId="37BD829D" w14:textId="77777777" w:rsidR="00CC1A0C" w:rsidRDefault="007E518B">
      <w:pPr>
        <w:pStyle w:val="CodeStyle"/>
        <w:keepLines/>
      </w:pPr>
      <w:r>
        <w:t xml:space="preserve">    PrintInOrder(root);</w:t>
      </w:r>
    </w:p>
    <w:p w14:paraId="7C488B23" w14:textId="77777777" w:rsidR="00CC1A0C" w:rsidRDefault="007E518B">
      <w:pPr>
        <w:pStyle w:val="CodeStyle"/>
        <w:keepLines/>
      </w:pPr>
      <w:r>
        <w:t xml:space="preserve">    cout &lt;&lt; "\n";</w:t>
      </w:r>
    </w:p>
    <w:p w14:paraId="060EB036" w14:textId="77777777" w:rsidR="00CC1A0C" w:rsidRDefault="00CC1A0C">
      <w:pPr>
        <w:pStyle w:val="CodeStyle"/>
        <w:keepLines/>
      </w:pPr>
    </w:p>
    <w:p w14:paraId="7C8AA9B5" w14:textId="77777777" w:rsidR="00CC1A0C" w:rsidRDefault="007E518B">
      <w:pPr>
        <w:pStyle w:val="CodeStyle"/>
        <w:keepLines/>
      </w:pPr>
      <w:r>
        <w:t xml:space="preserve">    cout &lt;&lt; "\n[+] AVL Tree Preorder Traversal:\n";</w:t>
      </w:r>
    </w:p>
    <w:p w14:paraId="6E9D7764" w14:textId="77777777" w:rsidR="00CC1A0C" w:rsidRDefault="007E518B">
      <w:pPr>
        <w:pStyle w:val="CodeStyle"/>
        <w:keepLines/>
      </w:pPr>
      <w:r>
        <w:t xml:space="preserve">    PrintPreOrder(root);</w:t>
      </w:r>
    </w:p>
    <w:p w14:paraId="29FA343C" w14:textId="77777777" w:rsidR="00CC1A0C" w:rsidRDefault="007E518B">
      <w:pPr>
        <w:pStyle w:val="CodeStyle"/>
        <w:keepLines/>
      </w:pPr>
      <w:r>
        <w:t xml:space="preserve">    cout &lt;&lt; "\n";</w:t>
      </w:r>
    </w:p>
    <w:p w14:paraId="7EB2B3D7" w14:textId="77777777" w:rsidR="00CC1A0C" w:rsidRDefault="00CC1A0C">
      <w:pPr>
        <w:pStyle w:val="CodeStyle"/>
        <w:keepLines/>
      </w:pPr>
    </w:p>
    <w:p w14:paraId="28AA3B57" w14:textId="77777777" w:rsidR="00CC1A0C" w:rsidRDefault="007E518B">
      <w:pPr>
        <w:pStyle w:val="CodeStyle"/>
        <w:keepLines/>
      </w:pPr>
      <w:r>
        <w:t xml:space="preserve">    cout &lt;&lt; "\n[+] AVL Tree Postorder Traversal:\n";</w:t>
      </w:r>
    </w:p>
    <w:p w14:paraId="25B33261" w14:textId="77777777" w:rsidR="00CC1A0C" w:rsidRDefault="007E518B">
      <w:pPr>
        <w:pStyle w:val="CodeStyle"/>
        <w:keepLines/>
      </w:pPr>
      <w:r>
        <w:t xml:space="preserve">    PrintPostOrder(roo</w:t>
      </w:r>
      <w:r>
        <w:t>t);</w:t>
      </w:r>
    </w:p>
    <w:p w14:paraId="66A0686F" w14:textId="77777777" w:rsidR="00CC1A0C" w:rsidRDefault="007E518B">
      <w:pPr>
        <w:pStyle w:val="CodeStyle"/>
        <w:keepLines/>
      </w:pPr>
      <w:r>
        <w:t xml:space="preserve">    cout &lt;&lt; "\n";</w:t>
      </w:r>
    </w:p>
    <w:p w14:paraId="32D3692E" w14:textId="77777777" w:rsidR="00CC1A0C" w:rsidRDefault="00CC1A0C">
      <w:pPr>
        <w:pStyle w:val="CodeStyle"/>
        <w:keepLines/>
      </w:pPr>
    </w:p>
    <w:p w14:paraId="7376D10A" w14:textId="77777777" w:rsidR="00CC1A0C" w:rsidRDefault="007E518B">
      <w:pPr>
        <w:pStyle w:val="CodeStyle"/>
        <w:keepLines/>
      </w:pPr>
      <w:r>
        <w:t xml:space="preserve">    DeleteTree(root);</w:t>
      </w:r>
    </w:p>
    <w:p w14:paraId="303E69D7" w14:textId="77777777" w:rsidR="00CC1A0C" w:rsidRDefault="007E518B">
      <w:pPr>
        <w:pStyle w:val="CodeStyle"/>
        <w:keepLines/>
      </w:pPr>
      <w:r>
        <w:t xml:space="preserve">    for (int i = 0; i &lt; N; ++i) {</w:t>
      </w:r>
    </w:p>
    <w:p w14:paraId="656F24A9" w14:textId="77777777" w:rsidR="00CC1A0C" w:rsidRDefault="007E518B">
      <w:pPr>
        <w:pStyle w:val="CodeStyle"/>
        <w:keepLines/>
      </w:pPr>
      <w:r>
        <w:t xml:space="preserve">        delete[] Arr[i];</w:t>
      </w:r>
    </w:p>
    <w:p w14:paraId="73DE5323" w14:textId="77777777" w:rsidR="00CC1A0C" w:rsidRDefault="007E518B">
      <w:pPr>
        <w:pStyle w:val="CodeStyle"/>
        <w:keepLines/>
      </w:pPr>
      <w:r>
        <w:t xml:space="preserve">    }</w:t>
      </w:r>
    </w:p>
    <w:p w14:paraId="33286D90" w14:textId="77777777" w:rsidR="00CC1A0C" w:rsidRDefault="007E518B">
      <w:pPr>
        <w:pStyle w:val="CodeStyle"/>
        <w:keepLines/>
      </w:pPr>
      <w:r>
        <w:t xml:space="preserve">    delete[] Arr;</w:t>
      </w:r>
    </w:p>
    <w:p w14:paraId="30FFECEE" w14:textId="77777777" w:rsidR="00CC1A0C" w:rsidRDefault="00CC1A0C">
      <w:pPr>
        <w:pStyle w:val="CodeStyle"/>
        <w:keepLines/>
      </w:pPr>
    </w:p>
    <w:p w14:paraId="6531221A" w14:textId="77777777" w:rsidR="00CC1A0C" w:rsidRDefault="007E518B">
      <w:pPr>
        <w:pStyle w:val="CodeStyle"/>
        <w:keepLines/>
      </w:pPr>
      <w:r>
        <w:t xml:space="preserve">    return 0;</w:t>
      </w:r>
    </w:p>
    <w:p w14:paraId="28F62FC4" w14:textId="77777777" w:rsidR="00CC1A0C" w:rsidRDefault="007E518B">
      <w:pPr>
        <w:pStyle w:val="CodeStyle"/>
        <w:keepLines/>
      </w:pPr>
      <w:r>
        <w:t>}</w:t>
      </w:r>
    </w:p>
    <w:p w14:paraId="07933066" w14:textId="77777777" w:rsidR="00CC1A0C" w:rsidRDefault="00CC1A0C">
      <w:pPr>
        <w:pStyle w:val="CodeStyle"/>
        <w:keepLines/>
      </w:pPr>
    </w:p>
    <w:p w14:paraId="34B46364" w14:textId="77777777" w:rsidR="00CC1A0C" w:rsidRDefault="007E518B">
      <w:pPr>
        <w:pStyle w:val="CodeStyle"/>
        <w:keepLines/>
      </w:pPr>
      <w:r>
        <w:t>void FoundNumber(bool found, int comparisons, int position, const string&amp; positionLabel) {</w:t>
      </w:r>
    </w:p>
    <w:p w14:paraId="0755BEDC" w14:textId="77777777" w:rsidR="00CC1A0C" w:rsidRDefault="007E518B">
      <w:pPr>
        <w:pStyle w:val="CodeStyle"/>
        <w:keepLines/>
      </w:pPr>
      <w:r>
        <w:t xml:space="preserve">    if (found) {</w:t>
      </w:r>
    </w:p>
    <w:p w14:paraId="7F87B4FE" w14:textId="77777777" w:rsidR="00CC1A0C" w:rsidRDefault="007E518B">
      <w:pPr>
        <w:pStyle w:val="CodeStyle"/>
        <w:keepLines/>
      </w:pPr>
      <w:r>
        <w:t xml:space="preserve">        cout &lt;&lt; "\n[+] The number was found!";</w:t>
      </w:r>
    </w:p>
    <w:p w14:paraId="14376186" w14:textId="77777777" w:rsidR="00CC1A0C" w:rsidRDefault="007E518B">
      <w:pPr>
        <w:pStyle w:val="CodeStyle"/>
        <w:keepLines/>
      </w:pPr>
      <w:r>
        <w:t xml:space="preserve">        if (position != -1) {</w:t>
      </w:r>
    </w:p>
    <w:p w14:paraId="2BA4FEDD" w14:textId="77777777" w:rsidR="00CC1A0C" w:rsidRDefault="007E518B">
      <w:pPr>
        <w:pStyle w:val="CodeStyle"/>
        <w:keepLines/>
      </w:pPr>
      <w:r>
        <w:t xml:space="preserve">            cout &lt;&lt; "\n[+] " &lt;&lt; positionLabel &lt;&lt; ": " &lt;&lt; position;</w:t>
      </w:r>
    </w:p>
    <w:p w14:paraId="73D22C10" w14:textId="77777777" w:rsidR="00CC1A0C" w:rsidRDefault="007E518B">
      <w:pPr>
        <w:pStyle w:val="CodeStyle"/>
        <w:keepLines/>
      </w:pPr>
      <w:r>
        <w:t xml:space="preserve">        }</w:t>
      </w:r>
    </w:p>
    <w:p w14:paraId="60F16276" w14:textId="77777777" w:rsidR="00CC1A0C" w:rsidRDefault="007E518B">
      <w:pPr>
        <w:pStyle w:val="CodeStyle"/>
        <w:keepLines/>
      </w:pPr>
      <w:r>
        <w:t xml:space="preserve">        cout &lt;&lt; "\n[+] Number of comparisons: " &lt;&lt; comparisons &lt;&lt; "\n";</w:t>
      </w:r>
    </w:p>
    <w:p w14:paraId="275B446D" w14:textId="77777777" w:rsidR="00CC1A0C" w:rsidRDefault="007E518B">
      <w:pPr>
        <w:pStyle w:val="CodeStyle"/>
        <w:keepLines/>
      </w:pPr>
      <w:r>
        <w:t xml:space="preserve">    } else {</w:t>
      </w:r>
    </w:p>
    <w:p w14:paraId="735CD13A" w14:textId="77777777" w:rsidR="00CC1A0C" w:rsidRDefault="007E518B">
      <w:pPr>
        <w:pStyle w:val="CodeStyle"/>
        <w:keepLines/>
      </w:pPr>
      <w:r>
        <w:t xml:space="preserve">        cout &lt;&lt; "\n[-] The number was not found!";</w:t>
      </w:r>
    </w:p>
    <w:p w14:paraId="4AD390C9" w14:textId="77777777" w:rsidR="00CC1A0C" w:rsidRDefault="007E518B">
      <w:pPr>
        <w:pStyle w:val="CodeStyle"/>
        <w:keepLines/>
      </w:pPr>
      <w:r>
        <w:t xml:space="preserve">        cout &lt;&lt; "\n[+] Number of comparisons: " &lt;&lt; comparisons &lt;&lt; "\n";</w:t>
      </w:r>
    </w:p>
    <w:p w14:paraId="31664C75" w14:textId="77777777" w:rsidR="00CC1A0C" w:rsidRDefault="007E518B">
      <w:pPr>
        <w:pStyle w:val="CodeStyle"/>
        <w:keepLines/>
      </w:pPr>
      <w:r>
        <w:t xml:space="preserve">    }</w:t>
      </w:r>
    </w:p>
    <w:p w14:paraId="3C8FEB63" w14:textId="77777777" w:rsidR="00CC1A0C" w:rsidRDefault="007E518B">
      <w:pPr>
        <w:pStyle w:val="CodeStyle"/>
        <w:keepLines/>
      </w:pPr>
      <w:r>
        <w:t>}</w:t>
      </w:r>
    </w:p>
    <w:p w14:paraId="7846085B" w14:textId="77777777" w:rsidR="00CC1A0C" w:rsidRDefault="00CC1A0C">
      <w:pPr>
        <w:pStyle w:val="CodeStyle"/>
        <w:keepLines/>
      </w:pPr>
    </w:p>
    <w:p w14:paraId="31BB91A2" w14:textId="77777777" w:rsidR="00CC1A0C" w:rsidRDefault="007E518B">
      <w:pPr>
        <w:pStyle w:val="CodeStyle"/>
        <w:keepLines/>
      </w:pPr>
      <w:r>
        <w:t>vector&lt;int&gt; SpiralOrder(int** Arr, int N, int M) {</w:t>
      </w:r>
    </w:p>
    <w:p w14:paraId="03CEB006" w14:textId="77777777" w:rsidR="00CC1A0C" w:rsidRDefault="007E518B">
      <w:pPr>
        <w:pStyle w:val="CodeStyle"/>
        <w:keepLines/>
      </w:pPr>
      <w:r>
        <w:t xml:space="preserve">    int left = 0;</w:t>
      </w:r>
    </w:p>
    <w:p w14:paraId="2B438430" w14:textId="77777777" w:rsidR="00CC1A0C" w:rsidRDefault="007E518B">
      <w:pPr>
        <w:pStyle w:val="CodeStyle"/>
        <w:keepLines/>
      </w:pPr>
      <w:r>
        <w:lastRenderedPageBreak/>
        <w:t xml:space="preserve">    int right = M - 1;</w:t>
      </w:r>
    </w:p>
    <w:p w14:paraId="5832ED25" w14:textId="77777777" w:rsidR="00CC1A0C" w:rsidRDefault="007E518B">
      <w:pPr>
        <w:pStyle w:val="CodeStyle"/>
        <w:keepLines/>
      </w:pPr>
      <w:r>
        <w:t xml:space="preserve">    int top = 0;</w:t>
      </w:r>
    </w:p>
    <w:p w14:paraId="34C077C3" w14:textId="77777777" w:rsidR="00CC1A0C" w:rsidRDefault="007E518B">
      <w:pPr>
        <w:pStyle w:val="CodeStyle"/>
        <w:keepLines/>
      </w:pPr>
      <w:r>
        <w:t xml:space="preserve">    int bottom </w:t>
      </w:r>
      <w:r>
        <w:t>= N - 1;</w:t>
      </w:r>
    </w:p>
    <w:p w14:paraId="56BF4D14" w14:textId="77777777" w:rsidR="00CC1A0C" w:rsidRDefault="00CC1A0C">
      <w:pPr>
        <w:pStyle w:val="CodeStyle"/>
        <w:keepLines/>
      </w:pPr>
    </w:p>
    <w:p w14:paraId="03FCDEEC" w14:textId="77777777" w:rsidR="00CC1A0C" w:rsidRDefault="007E518B">
      <w:pPr>
        <w:pStyle w:val="CodeStyle"/>
        <w:keepLines/>
      </w:pPr>
      <w:r>
        <w:t xml:space="preserve">    vector&lt;int&gt; spiral;</w:t>
      </w:r>
    </w:p>
    <w:p w14:paraId="1700B15E" w14:textId="77777777" w:rsidR="00CC1A0C" w:rsidRDefault="00CC1A0C">
      <w:pPr>
        <w:pStyle w:val="CodeStyle"/>
        <w:keepLines/>
      </w:pPr>
    </w:p>
    <w:p w14:paraId="10A12E61" w14:textId="77777777" w:rsidR="00CC1A0C" w:rsidRDefault="007E518B">
      <w:pPr>
        <w:pStyle w:val="CodeStyle"/>
        <w:keepLines/>
      </w:pPr>
      <w:r>
        <w:t xml:space="preserve">    while (top &lt;= bottom &amp;&amp; left &lt;= right) {</w:t>
      </w:r>
    </w:p>
    <w:p w14:paraId="127D00CE" w14:textId="77777777" w:rsidR="00CC1A0C" w:rsidRDefault="007E518B">
      <w:pPr>
        <w:pStyle w:val="CodeStyle"/>
        <w:keepLines/>
      </w:pPr>
      <w:r>
        <w:t xml:space="preserve">        for (int i = left; i &lt;= right; ++i) {</w:t>
      </w:r>
    </w:p>
    <w:p w14:paraId="60948FD6" w14:textId="77777777" w:rsidR="00CC1A0C" w:rsidRDefault="007E518B">
      <w:pPr>
        <w:pStyle w:val="CodeStyle"/>
        <w:keepLines/>
      </w:pPr>
      <w:r>
        <w:t xml:space="preserve">            spiral.push_back(Arr[top][i]);</w:t>
      </w:r>
    </w:p>
    <w:p w14:paraId="3E5EFD01" w14:textId="77777777" w:rsidR="00CC1A0C" w:rsidRDefault="007E518B">
      <w:pPr>
        <w:pStyle w:val="CodeStyle"/>
        <w:keepLines/>
      </w:pPr>
      <w:r>
        <w:t xml:space="preserve">        }</w:t>
      </w:r>
    </w:p>
    <w:p w14:paraId="5D1CD74B" w14:textId="77777777" w:rsidR="00CC1A0C" w:rsidRDefault="007E518B">
      <w:pPr>
        <w:pStyle w:val="CodeStyle"/>
        <w:keepLines/>
      </w:pPr>
      <w:r>
        <w:t xml:space="preserve">        top++;</w:t>
      </w:r>
    </w:p>
    <w:p w14:paraId="367C4079" w14:textId="77777777" w:rsidR="00CC1A0C" w:rsidRDefault="00CC1A0C">
      <w:pPr>
        <w:pStyle w:val="CodeStyle"/>
        <w:keepLines/>
      </w:pPr>
    </w:p>
    <w:p w14:paraId="57C22ED5" w14:textId="77777777" w:rsidR="00CC1A0C" w:rsidRDefault="007E518B">
      <w:pPr>
        <w:pStyle w:val="CodeStyle"/>
        <w:keepLines/>
      </w:pPr>
      <w:r>
        <w:t xml:space="preserve">        for (int i = top; i &lt;= bottom; ++i) {</w:t>
      </w:r>
    </w:p>
    <w:p w14:paraId="4F8B8927" w14:textId="77777777" w:rsidR="00CC1A0C" w:rsidRDefault="007E518B">
      <w:pPr>
        <w:pStyle w:val="CodeStyle"/>
        <w:keepLines/>
      </w:pPr>
      <w:r>
        <w:t xml:space="preserve">            spiral.push_back(Arr[i][right]);</w:t>
      </w:r>
    </w:p>
    <w:p w14:paraId="37198CF6" w14:textId="77777777" w:rsidR="00CC1A0C" w:rsidRDefault="007E518B">
      <w:pPr>
        <w:pStyle w:val="CodeStyle"/>
        <w:keepLines/>
      </w:pPr>
      <w:r>
        <w:t xml:space="preserve">        }</w:t>
      </w:r>
    </w:p>
    <w:p w14:paraId="6A419381" w14:textId="77777777" w:rsidR="00CC1A0C" w:rsidRDefault="007E518B">
      <w:pPr>
        <w:pStyle w:val="CodeStyle"/>
        <w:keepLines/>
      </w:pPr>
      <w:r>
        <w:t xml:space="preserve">        right--;</w:t>
      </w:r>
    </w:p>
    <w:p w14:paraId="70C4A968" w14:textId="77777777" w:rsidR="00CC1A0C" w:rsidRDefault="00CC1A0C">
      <w:pPr>
        <w:pStyle w:val="CodeStyle"/>
        <w:keepLines/>
      </w:pPr>
    </w:p>
    <w:p w14:paraId="43A3EA0D" w14:textId="77777777" w:rsidR="00CC1A0C" w:rsidRDefault="007E518B">
      <w:pPr>
        <w:pStyle w:val="CodeStyle"/>
        <w:keepLines/>
      </w:pPr>
      <w:r>
        <w:t xml:space="preserve">        if (top &lt;= bottom) {</w:t>
      </w:r>
    </w:p>
    <w:p w14:paraId="0256C486" w14:textId="77777777" w:rsidR="00CC1A0C" w:rsidRDefault="007E518B">
      <w:pPr>
        <w:pStyle w:val="CodeStyle"/>
        <w:keepLines/>
      </w:pPr>
      <w:r>
        <w:t xml:space="preserve">            for (int i = right; i &gt;= left; --i) {</w:t>
      </w:r>
    </w:p>
    <w:p w14:paraId="55BE0D50" w14:textId="77777777" w:rsidR="00CC1A0C" w:rsidRDefault="007E518B">
      <w:pPr>
        <w:pStyle w:val="CodeStyle"/>
        <w:keepLines/>
      </w:pPr>
      <w:r>
        <w:t xml:space="preserve">                spiral.push_back(Arr[bottom][i]);</w:t>
      </w:r>
    </w:p>
    <w:p w14:paraId="77119E96" w14:textId="77777777" w:rsidR="00CC1A0C" w:rsidRDefault="007E518B">
      <w:pPr>
        <w:pStyle w:val="CodeStyle"/>
        <w:keepLines/>
      </w:pPr>
      <w:r>
        <w:t xml:space="preserve">        </w:t>
      </w:r>
      <w:r>
        <w:t xml:space="preserve">    }</w:t>
      </w:r>
    </w:p>
    <w:p w14:paraId="79FDE03E" w14:textId="77777777" w:rsidR="00CC1A0C" w:rsidRDefault="007E518B">
      <w:pPr>
        <w:pStyle w:val="CodeStyle"/>
        <w:keepLines/>
      </w:pPr>
      <w:r>
        <w:t xml:space="preserve">            bottom--;</w:t>
      </w:r>
    </w:p>
    <w:p w14:paraId="1B909F30" w14:textId="77777777" w:rsidR="00CC1A0C" w:rsidRDefault="007E518B">
      <w:pPr>
        <w:pStyle w:val="CodeStyle"/>
        <w:keepLines/>
      </w:pPr>
      <w:r>
        <w:t xml:space="preserve">        }</w:t>
      </w:r>
    </w:p>
    <w:p w14:paraId="1637C73C" w14:textId="77777777" w:rsidR="00CC1A0C" w:rsidRDefault="00CC1A0C">
      <w:pPr>
        <w:pStyle w:val="CodeStyle"/>
        <w:keepLines/>
      </w:pPr>
    </w:p>
    <w:p w14:paraId="74E3179E" w14:textId="77777777" w:rsidR="00CC1A0C" w:rsidRDefault="007E518B">
      <w:pPr>
        <w:pStyle w:val="CodeStyle"/>
        <w:keepLines/>
      </w:pPr>
      <w:r>
        <w:t xml:space="preserve">        if (left &lt;= right) {</w:t>
      </w:r>
    </w:p>
    <w:p w14:paraId="470E0BE6" w14:textId="77777777" w:rsidR="00CC1A0C" w:rsidRDefault="007E518B">
      <w:pPr>
        <w:pStyle w:val="CodeStyle"/>
        <w:keepLines/>
      </w:pPr>
      <w:r>
        <w:t xml:space="preserve">            for (int i = bottom; i &gt;= top; --i) {</w:t>
      </w:r>
    </w:p>
    <w:p w14:paraId="00EB4802" w14:textId="77777777" w:rsidR="00CC1A0C" w:rsidRDefault="007E518B">
      <w:pPr>
        <w:pStyle w:val="CodeStyle"/>
        <w:keepLines/>
      </w:pPr>
      <w:r>
        <w:t xml:space="preserve">                spiral.push_back(Arr[i][left]);</w:t>
      </w:r>
    </w:p>
    <w:p w14:paraId="5D3612D9" w14:textId="77777777" w:rsidR="00CC1A0C" w:rsidRDefault="007E518B">
      <w:pPr>
        <w:pStyle w:val="CodeStyle"/>
        <w:keepLines/>
      </w:pPr>
      <w:r>
        <w:t xml:space="preserve">            }</w:t>
      </w:r>
    </w:p>
    <w:p w14:paraId="7E7DE96B" w14:textId="77777777" w:rsidR="00CC1A0C" w:rsidRDefault="007E518B">
      <w:pPr>
        <w:pStyle w:val="CodeStyle"/>
        <w:keepLines/>
      </w:pPr>
      <w:r>
        <w:t xml:space="preserve">            left++;</w:t>
      </w:r>
    </w:p>
    <w:p w14:paraId="3F70AA54" w14:textId="77777777" w:rsidR="00CC1A0C" w:rsidRDefault="007E518B">
      <w:pPr>
        <w:pStyle w:val="CodeStyle"/>
        <w:keepLines/>
      </w:pPr>
      <w:r>
        <w:t xml:space="preserve">        }</w:t>
      </w:r>
    </w:p>
    <w:p w14:paraId="6043271D" w14:textId="77777777" w:rsidR="00CC1A0C" w:rsidRDefault="007E518B">
      <w:pPr>
        <w:pStyle w:val="CodeStyle"/>
        <w:keepLines/>
      </w:pPr>
      <w:r>
        <w:t xml:space="preserve">    }</w:t>
      </w:r>
    </w:p>
    <w:p w14:paraId="0B407222" w14:textId="77777777" w:rsidR="00CC1A0C" w:rsidRDefault="00CC1A0C">
      <w:pPr>
        <w:pStyle w:val="CodeStyle"/>
        <w:keepLines/>
      </w:pPr>
    </w:p>
    <w:p w14:paraId="426739B9" w14:textId="77777777" w:rsidR="00CC1A0C" w:rsidRDefault="007E518B">
      <w:pPr>
        <w:pStyle w:val="CodeStyle"/>
        <w:keepLines/>
      </w:pPr>
      <w:r>
        <w:t xml:space="preserve">    return spiral;</w:t>
      </w:r>
    </w:p>
    <w:p w14:paraId="0D1E50F7" w14:textId="77777777" w:rsidR="00CC1A0C" w:rsidRDefault="007E518B">
      <w:pPr>
        <w:pStyle w:val="CodeStyle"/>
        <w:keepLines/>
      </w:pPr>
      <w:r>
        <w:t>}</w:t>
      </w:r>
    </w:p>
    <w:p w14:paraId="5F14D6A4" w14:textId="77777777" w:rsidR="00CC1A0C" w:rsidRDefault="00CC1A0C">
      <w:pPr>
        <w:pStyle w:val="CodeStyle"/>
        <w:keepLines/>
      </w:pPr>
    </w:p>
    <w:p w14:paraId="3D7B3349" w14:textId="77777777" w:rsidR="00CC1A0C" w:rsidRDefault="007E518B">
      <w:pPr>
        <w:pStyle w:val="CodeStyle"/>
        <w:keepLines/>
      </w:pPr>
      <w:r>
        <w:t>vector&lt;int&gt; ReadT</w:t>
      </w:r>
      <w:r>
        <w:t>argetList(int size) {</w:t>
      </w:r>
    </w:p>
    <w:p w14:paraId="3A6B4BF7" w14:textId="77777777" w:rsidR="00CC1A0C" w:rsidRDefault="007E518B">
      <w:pPr>
        <w:pStyle w:val="CodeStyle"/>
        <w:keepLines/>
      </w:pPr>
      <w:r>
        <w:t xml:space="preserve">    int k = ReadPositiveInt("[?] How many numbers do you want to search for: ", size);</w:t>
      </w:r>
    </w:p>
    <w:p w14:paraId="414E1168" w14:textId="77777777" w:rsidR="00CC1A0C" w:rsidRDefault="00CC1A0C">
      <w:pPr>
        <w:pStyle w:val="CodeStyle"/>
        <w:keepLines/>
      </w:pPr>
    </w:p>
    <w:p w14:paraId="6AFE91FA" w14:textId="77777777" w:rsidR="00CC1A0C" w:rsidRDefault="007E518B">
      <w:pPr>
        <w:pStyle w:val="CodeStyle"/>
        <w:keepLines/>
      </w:pPr>
      <w:r>
        <w:t xml:space="preserve">    vector&lt;int&gt; targets;</w:t>
      </w:r>
    </w:p>
    <w:p w14:paraId="433323CC" w14:textId="77777777" w:rsidR="00CC1A0C" w:rsidRDefault="007E518B">
      <w:pPr>
        <w:pStyle w:val="CodeStyle"/>
        <w:keepLines/>
      </w:pPr>
      <w:r>
        <w:t xml:space="preserve">    targets.reserve(k);</w:t>
      </w:r>
    </w:p>
    <w:p w14:paraId="1BF12C3E" w14:textId="77777777" w:rsidR="00CC1A0C" w:rsidRDefault="00CC1A0C">
      <w:pPr>
        <w:pStyle w:val="CodeStyle"/>
        <w:keepLines/>
      </w:pPr>
    </w:p>
    <w:p w14:paraId="0E3B05EB" w14:textId="77777777" w:rsidR="00CC1A0C" w:rsidRDefault="007E518B">
      <w:pPr>
        <w:pStyle w:val="CodeStyle"/>
        <w:keepLines/>
      </w:pPr>
      <w:r>
        <w:t xml:space="preserve">    for (int i = 0; i &lt; k; ++i) {</w:t>
      </w:r>
    </w:p>
    <w:p w14:paraId="095EAF1D" w14:textId="77777777" w:rsidR="00CC1A0C" w:rsidRDefault="007E518B">
      <w:pPr>
        <w:pStyle w:val="CodeStyle"/>
        <w:keepLines/>
      </w:pPr>
      <w:r>
        <w:t xml:space="preserve">        string prompt = "[?] Enter target #" + to_string(i + 1) + ": ";</w:t>
      </w:r>
    </w:p>
    <w:p w14:paraId="10709B7E" w14:textId="77777777" w:rsidR="00CC1A0C" w:rsidRDefault="007E518B">
      <w:pPr>
        <w:pStyle w:val="CodeStyle"/>
        <w:keepLines/>
      </w:pPr>
      <w:r>
        <w:t xml:space="preserve">        targets.push_back(ReadAnyInt(prompt));</w:t>
      </w:r>
    </w:p>
    <w:p w14:paraId="4B09EDD7" w14:textId="77777777" w:rsidR="00CC1A0C" w:rsidRDefault="007E518B">
      <w:pPr>
        <w:pStyle w:val="CodeStyle"/>
        <w:keepLines/>
      </w:pPr>
      <w:r>
        <w:t xml:space="preserve">    }</w:t>
      </w:r>
    </w:p>
    <w:p w14:paraId="56F62C5E" w14:textId="77777777" w:rsidR="00CC1A0C" w:rsidRDefault="00CC1A0C">
      <w:pPr>
        <w:pStyle w:val="CodeStyle"/>
        <w:keepLines/>
      </w:pPr>
    </w:p>
    <w:p w14:paraId="3D10F521" w14:textId="77777777" w:rsidR="00CC1A0C" w:rsidRDefault="007E518B">
      <w:pPr>
        <w:pStyle w:val="CodeStyle"/>
        <w:keepLines/>
      </w:pPr>
      <w:r>
        <w:t xml:space="preserve">    return targets;</w:t>
      </w:r>
    </w:p>
    <w:p w14:paraId="4E98CACE" w14:textId="77777777" w:rsidR="00CC1A0C" w:rsidRDefault="007E518B">
      <w:pPr>
        <w:pStyle w:val="CodeStyle"/>
        <w:keepLines/>
      </w:pPr>
      <w:r>
        <w:t>}</w:t>
      </w:r>
    </w:p>
    <w:p w14:paraId="56A9162E" w14:textId="77777777" w:rsidR="00CC1A0C" w:rsidRDefault="00CC1A0C">
      <w:pPr>
        <w:pStyle w:val="CodeStyle"/>
        <w:keepLines/>
      </w:pPr>
    </w:p>
    <w:p w14:paraId="2FC4B848" w14:textId="77777777" w:rsidR="00CC1A0C" w:rsidRDefault="007E518B">
      <w:pPr>
        <w:pStyle w:val="CodeStyle"/>
        <w:keepLines/>
      </w:pPr>
      <w:r>
        <w:t>void BinarySearch(const vector&lt;int&gt;&amp; Arr, int n) {</w:t>
      </w:r>
    </w:p>
    <w:p w14:paraId="28DE6645" w14:textId="77777777" w:rsidR="00CC1A0C" w:rsidRDefault="007E518B">
      <w:pPr>
        <w:pStyle w:val="CodeStyle"/>
        <w:keepLines/>
      </w:pPr>
      <w:r>
        <w:t xml:space="preserve">    cout &lt;&lt; "\nBinary Search: ";</w:t>
      </w:r>
    </w:p>
    <w:p w14:paraId="77061CCF" w14:textId="77777777" w:rsidR="00CC1A0C" w:rsidRDefault="007E518B">
      <w:pPr>
        <w:pStyle w:val="CodeStyle"/>
        <w:keepLines/>
      </w:pPr>
      <w:r>
        <w:t xml:space="preserve">    int left = 0;</w:t>
      </w:r>
    </w:p>
    <w:p w14:paraId="408C36CC" w14:textId="77777777" w:rsidR="00CC1A0C" w:rsidRDefault="007E518B">
      <w:pPr>
        <w:pStyle w:val="CodeStyle"/>
        <w:keepLines/>
      </w:pPr>
      <w:r>
        <w:t xml:space="preserve">    int right = Arr.size() - 1;</w:t>
      </w:r>
    </w:p>
    <w:p w14:paraId="5E1F04DA" w14:textId="77777777" w:rsidR="00CC1A0C" w:rsidRDefault="007E518B">
      <w:pPr>
        <w:pStyle w:val="CodeStyle"/>
        <w:keepLines/>
      </w:pPr>
      <w:r>
        <w:t xml:space="preserve">    int comparisons = 0;</w:t>
      </w:r>
    </w:p>
    <w:p w14:paraId="670A09BE" w14:textId="77777777" w:rsidR="00CC1A0C" w:rsidRDefault="007E518B">
      <w:pPr>
        <w:pStyle w:val="CodeStyle"/>
        <w:keepLines/>
      </w:pPr>
      <w:r>
        <w:t xml:space="preserve">    int position = -1;</w:t>
      </w:r>
    </w:p>
    <w:p w14:paraId="0724A31B" w14:textId="77777777" w:rsidR="00CC1A0C" w:rsidRDefault="007E518B">
      <w:pPr>
        <w:pStyle w:val="CodeStyle"/>
        <w:keepLines/>
      </w:pPr>
      <w:r>
        <w:t xml:space="preserve">    bool found = false;</w:t>
      </w:r>
    </w:p>
    <w:p w14:paraId="2391F78F" w14:textId="77777777" w:rsidR="00CC1A0C" w:rsidRDefault="00CC1A0C">
      <w:pPr>
        <w:pStyle w:val="CodeStyle"/>
        <w:keepLines/>
      </w:pPr>
    </w:p>
    <w:p w14:paraId="31D2FDFE" w14:textId="77777777" w:rsidR="00CC1A0C" w:rsidRDefault="007E518B">
      <w:pPr>
        <w:pStyle w:val="CodeStyle"/>
        <w:keepLines/>
      </w:pPr>
      <w:r>
        <w:t xml:space="preserve">    while (left &lt;= right) {</w:t>
      </w:r>
    </w:p>
    <w:p w14:paraId="0666D956" w14:textId="77777777" w:rsidR="00CC1A0C" w:rsidRDefault="007E518B">
      <w:pPr>
        <w:pStyle w:val="CodeStyle"/>
        <w:keepLines/>
      </w:pPr>
      <w:r>
        <w:t xml:space="preserve">        int mid = left + (right - left) / 2;</w:t>
      </w:r>
    </w:p>
    <w:p w14:paraId="32AC6679" w14:textId="77777777" w:rsidR="00CC1A0C" w:rsidRDefault="007E518B">
      <w:pPr>
        <w:pStyle w:val="CodeStyle"/>
        <w:keepLines/>
      </w:pPr>
      <w:r>
        <w:t xml:space="preserve">        comparisons++;</w:t>
      </w:r>
    </w:p>
    <w:p w14:paraId="1AE40C92" w14:textId="77777777" w:rsidR="00CC1A0C" w:rsidRDefault="00CC1A0C">
      <w:pPr>
        <w:pStyle w:val="CodeStyle"/>
        <w:keepLines/>
      </w:pPr>
    </w:p>
    <w:p w14:paraId="39C303FF" w14:textId="77777777" w:rsidR="00CC1A0C" w:rsidRDefault="007E518B">
      <w:pPr>
        <w:pStyle w:val="CodeStyle"/>
        <w:keepLines/>
      </w:pPr>
      <w:r>
        <w:t xml:space="preserve">   </w:t>
      </w:r>
      <w:r>
        <w:t xml:space="preserve">     if (Arr[mid] == n) {</w:t>
      </w:r>
    </w:p>
    <w:p w14:paraId="097D2801" w14:textId="77777777" w:rsidR="00CC1A0C" w:rsidRDefault="007E518B">
      <w:pPr>
        <w:pStyle w:val="CodeStyle"/>
        <w:keepLines/>
      </w:pPr>
      <w:r>
        <w:t xml:space="preserve">            found = true;</w:t>
      </w:r>
    </w:p>
    <w:p w14:paraId="21746417" w14:textId="77777777" w:rsidR="00CC1A0C" w:rsidRDefault="007E518B">
      <w:pPr>
        <w:pStyle w:val="CodeStyle"/>
        <w:keepLines/>
      </w:pPr>
      <w:r>
        <w:t xml:space="preserve">            position = mid;</w:t>
      </w:r>
    </w:p>
    <w:p w14:paraId="093082E7" w14:textId="77777777" w:rsidR="00CC1A0C" w:rsidRDefault="007E518B">
      <w:pPr>
        <w:pStyle w:val="CodeStyle"/>
        <w:keepLines/>
      </w:pPr>
      <w:r>
        <w:t xml:space="preserve">            break;</w:t>
      </w:r>
    </w:p>
    <w:p w14:paraId="251A8267" w14:textId="77777777" w:rsidR="00CC1A0C" w:rsidRDefault="007E518B">
      <w:pPr>
        <w:pStyle w:val="CodeStyle"/>
        <w:keepLines/>
      </w:pPr>
      <w:r>
        <w:t xml:space="preserve">        } else if (Arr[mid] &gt; n) {</w:t>
      </w:r>
    </w:p>
    <w:p w14:paraId="050982E3" w14:textId="77777777" w:rsidR="00CC1A0C" w:rsidRDefault="007E518B">
      <w:pPr>
        <w:pStyle w:val="CodeStyle"/>
        <w:keepLines/>
      </w:pPr>
      <w:r>
        <w:t xml:space="preserve">            right = mid - 1;</w:t>
      </w:r>
    </w:p>
    <w:p w14:paraId="58EEED4B" w14:textId="77777777" w:rsidR="00CC1A0C" w:rsidRDefault="007E518B">
      <w:pPr>
        <w:pStyle w:val="CodeStyle"/>
        <w:keepLines/>
      </w:pPr>
      <w:r>
        <w:t xml:space="preserve">        } else {</w:t>
      </w:r>
    </w:p>
    <w:p w14:paraId="6112443D" w14:textId="77777777" w:rsidR="00CC1A0C" w:rsidRDefault="007E518B">
      <w:pPr>
        <w:pStyle w:val="CodeStyle"/>
        <w:keepLines/>
      </w:pPr>
      <w:r>
        <w:t xml:space="preserve">            left = mid + 1;</w:t>
      </w:r>
    </w:p>
    <w:p w14:paraId="14D0CAE1" w14:textId="77777777" w:rsidR="00CC1A0C" w:rsidRDefault="007E518B">
      <w:pPr>
        <w:pStyle w:val="CodeStyle"/>
        <w:keepLines/>
      </w:pPr>
      <w:r>
        <w:t xml:space="preserve">        }</w:t>
      </w:r>
    </w:p>
    <w:p w14:paraId="2903D0BD" w14:textId="77777777" w:rsidR="00CC1A0C" w:rsidRDefault="007E518B">
      <w:pPr>
        <w:pStyle w:val="CodeStyle"/>
        <w:keepLines/>
      </w:pPr>
      <w:r>
        <w:t xml:space="preserve">    }</w:t>
      </w:r>
    </w:p>
    <w:p w14:paraId="126BA294" w14:textId="77777777" w:rsidR="00CC1A0C" w:rsidRDefault="00CC1A0C">
      <w:pPr>
        <w:pStyle w:val="CodeStyle"/>
        <w:keepLines/>
      </w:pPr>
    </w:p>
    <w:p w14:paraId="4648B8EB" w14:textId="77777777" w:rsidR="00CC1A0C" w:rsidRDefault="007E518B">
      <w:pPr>
        <w:pStyle w:val="CodeStyle"/>
        <w:keepLines/>
      </w:pPr>
      <w:r>
        <w:t xml:space="preserve">    FoundNumber(found, comparisons, position, "Position in sorted array");</w:t>
      </w:r>
    </w:p>
    <w:p w14:paraId="6EEAEF34" w14:textId="77777777" w:rsidR="00CC1A0C" w:rsidRDefault="007E518B">
      <w:pPr>
        <w:pStyle w:val="CodeStyle"/>
        <w:keepLines/>
      </w:pPr>
      <w:r>
        <w:t>}</w:t>
      </w:r>
    </w:p>
    <w:p w14:paraId="45E783F1" w14:textId="77777777" w:rsidR="00CC1A0C" w:rsidRDefault="00CC1A0C">
      <w:pPr>
        <w:pStyle w:val="CodeStyle"/>
        <w:keepLines/>
      </w:pPr>
    </w:p>
    <w:p w14:paraId="5DBD9DAC" w14:textId="77777777" w:rsidR="00CC1A0C" w:rsidRDefault="007E518B">
      <w:pPr>
        <w:pStyle w:val="CodeStyle"/>
        <w:keepLines/>
      </w:pPr>
      <w:r>
        <w:lastRenderedPageBreak/>
        <w:t>void LinearSearch(const vector&lt;int&gt;&amp; Arr, int n) {</w:t>
      </w:r>
    </w:p>
    <w:p w14:paraId="4E56C99E" w14:textId="77777777" w:rsidR="00CC1A0C" w:rsidRDefault="007E518B">
      <w:pPr>
        <w:pStyle w:val="CodeStyle"/>
        <w:keepLines/>
      </w:pPr>
      <w:r>
        <w:t xml:space="preserve">    cout &lt;&lt; "\nLinear Search: ";</w:t>
      </w:r>
    </w:p>
    <w:p w14:paraId="72818F15" w14:textId="77777777" w:rsidR="00CC1A0C" w:rsidRDefault="007E518B">
      <w:pPr>
        <w:pStyle w:val="CodeStyle"/>
        <w:keepLines/>
      </w:pPr>
      <w:r>
        <w:t xml:space="preserve">    int comparisons = 0;</w:t>
      </w:r>
    </w:p>
    <w:p w14:paraId="6F5B0CEA" w14:textId="77777777" w:rsidR="00CC1A0C" w:rsidRDefault="007E518B">
      <w:pPr>
        <w:pStyle w:val="CodeStyle"/>
        <w:keepLines/>
      </w:pPr>
      <w:r>
        <w:t xml:space="preserve">    bool found = false;</w:t>
      </w:r>
    </w:p>
    <w:p w14:paraId="130B699E" w14:textId="77777777" w:rsidR="00CC1A0C" w:rsidRDefault="007E518B">
      <w:pPr>
        <w:pStyle w:val="CodeStyle"/>
        <w:keepLines/>
      </w:pPr>
      <w:r>
        <w:t xml:space="preserve">    int position = -1;</w:t>
      </w:r>
    </w:p>
    <w:p w14:paraId="37DF8893" w14:textId="77777777" w:rsidR="00CC1A0C" w:rsidRDefault="00CC1A0C">
      <w:pPr>
        <w:pStyle w:val="CodeStyle"/>
        <w:keepLines/>
      </w:pPr>
    </w:p>
    <w:p w14:paraId="15872F65" w14:textId="77777777" w:rsidR="00CC1A0C" w:rsidRDefault="007E518B">
      <w:pPr>
        <w:pStyle w:val="CodeStyle"/>
        <w:keepLines/>
      </w:pPr>
      <w:r>
        <w:t xml:space="preserve">    for (int i = 0; i</w:t>
      </w:r>
      <w:r>
        <w:t xml:space="preserve"> &lt; Arr.size(); ++i) {</w:t>
      </w:r>
    </w:p>
    <w:p w14:paraId="7E31EDCF" w14:textId="77777777" w:rsidR="00CC1A0C" w:rsidRDefault="007E518B">
      <w:pPr>
        <w:pStyle w:val="CodeStyle"/>
        <w:keepLines/>
      </w:pPr>
      <w:r>
        <w:t xml:space="preserve">        comparisons++;</w:t>
      </w:r>
    </w:p>
    <w:p w14:paraId="5C7D2046" w14:textId="77777777" w:rsidR="00CC1A0C" w:rsidRDefault="007E518B">
      <w:pPr>
        <w:pStyle w:val="CodeStyle"/>
        <w:keepLines/>
      </w:pPr>
      <w:r>
        <w:t xml:space="preserve">        if (Arr[i] == n) {</w:t>
      </w:r>
    </w:p>
    <w:p w14:paraId="474C03DB" w14:textId="77777777" w:rsidR="00CC1A0C" w:rsidRDefault="007E518B">
      <w:pPr>
        <w:pStyle w:val="CodeStyle"/>
        <w:keepLines/>
      </w:pPr>
      <w:r>
        <w:t xml:space="preserve">            found = true;</w:t>
      </w:r>
    </w:p>
    <w:p w14:paraId="4A3CCE03" w14:textId="77777777" w:rsidR="00CC1A0C" w:rsidRDefault="007E518B">
      <w:pPr>
        <w:pStyle w:val="CodeStyle"/>
        <w:keepLines/>
      </w:pPr>
      <w:r>
        <w:t xml:space="preserve">            position = i;</w:t>
      </w:r>
    </w:p>
    <w:p w14:paraId="19B820AF" w14:textId="77777777" w:rsidR="00CC1A0C" w:rsidRDefault="007E518B">
      <w:pPr>
        <w:pStyle w:val="CodeStyle"/>
        <w:keepLines/>
      </w:pPr>
      <w:r>
        <w:t xml:space="preserve">            break;</w:t>
      </w:r>
    </w:p>
    <w:p w14:paraId="47CA9A03" w14:textId="77777777" w:rsidR="00CC1A0C" w:rsidRDefault="007E518B">
      <w:pPr>
        <w:pStyle w:val="CodeStyle"/>
        <w:keepLines/>
      </w:pPr>
      <w:r>
        <w:t xml:space="preserve">        }</w:t>
      </w:r>
    </w:p>
    <w:p w14:paraId="42834705" w14:textId="77777777" w:rsidR="00CC1A0C" w:rsidRDefault="007E518B">
      <w:pPr>
        <w:pStyle w:val="CodeStyle"/>
        <w:keepLines/>
      </w:pPr>
      <w:r>
        <w:t xml:space="preserve">    }</w:t>
      </w:r>
    </w:p>
    <w:p w14:paraId="4148742A" w14:textId="77777777" w:rsidR="00CC1A0C" w:rsidRDefault="00CC1A0C">
      <w:pPr>
        <w:pStyle w:val="CodeStyle"/>
        <w:keepLines/>
      </w:pPr>
    </w:p>
    <w:p w14:paraId="139D57F0" w14:textId="77777777" w:rsidR="00CC1A0C" w:rsidRDefault="007E518B">
      <w:pPr>
        <w:pStyle w:val="CodeStyle"/>
        <w:keepLines/>
      </w:pPr>
      <w:r>
        <w:t xml:space="preserve">    FoundNumber(found, comparisons, position, "Position in spiral array");</w:t>
      </w:r>
    </w:p>
    <w:p w14:paraId="16433C26" w14:textId="77777777" w:rsidR="00CC1A0C" w:rsidRDefault="007E518B">
      <w:pPr>
        <w:pStyle w:val="CodeStyle"/>
        <w:keepLines/>
      </w:pPr>
      <w:r>
        <w:t>}</w:t>
      </w:r>
    </w:p>
    <w:p w14:paraId="2C674CDB" w14:textId="77777777" w:rsidR="00CC1A0C" w:rsidRDefault="00CC1A0C">
      <w:pPr>
        <w:pStyle w:val="CodeStyle"/>
        <w:keepLines/>
      </w:pPr>
    </w:p>
    <w:p w14:paraId="11FC393D" w14:textId="77777777" w:rsidR="00CC1A0C" w:rsidRDefault="007E518B">
      <w:pPr>
        <w:pStyle w:val="CodeStyle"/>
        <w:keepLines/>
      </w:pPr>
      <w:r>
        <w:t>int ReadPositiveIn</w:t>
      </w:r>
      <w:r>
        <w:t>t(const string&amp; prompt, int MaxValue) {</w:t>
      </w:r>
    </w:p>
    <w:p w14:paraId="142C9E2C" w14:textId="77777777" w:rsidR="00CC1A0C" w:rsidRDefault="007E518B">
      <w:pPr>
        <w:pStyle w:val="CodeStyle"/>
        <w:keepLines/>
      </w:pPr>
      <w:r>
        <w:t xml:space="preserve">    int x;</w:t>
      </w:r>
    </w:p>
    <w:p w14:paraId="0EBCBCA1" w14:textId="77777777" w:rsidR="00CC1A0C" w:rsidRDefault="007E518B">
      <w:pPr>
        <w:pStyle w:val="CodeStyle"/>
        <w:keepLines/>
      </w:pPr>
      <w:r>
        <w:t xml:space="preserve">    while (true) {</w:t>
      </w:r>
    </w:p>
    <w:p w14:paraId="799D1A44" w14:textId="77777777" w:rsidR="00CC1A0C" w:rsidRDefault="007E518B">
      <w:pPr>
        <w:pStyle w:val="CodeStyle"/>
        <w:keepLines/>
      </w:pPr>
      <w:r>
        <w:t xml:space="preserve">        cout &lt;&lt; prompt;</w:t>
      </w:r>
    </w:p>
    <w:p w14:paraId="1B05A23C" w14:textId="77777777" w:rsidR="00CC1A0C" w:rsidRDefault="007E518B">
      <w:pPr>
        <w:pStyle w:val="CodeStyle"/>
        <w:keepLines/>
      </w:pPr>
      <w:r>
        <w:t xml:space="preserve">        string token;</w:t>
      </w:r>
    </w:p>
    <w:p w14:paraId="422D9144" w14:textId="77777777" w:rsidR="00CC1A0C" w:rsidRDefault="007E518B">
      <w:pPr>
        <w:pStyle w:val="CodeStyle"/>
        <w:keepLines/>
      </w:pPr>
      <w:r>
        <w:t xml:space="preserve">        if (!(cin &gt;&gt; token)) {</w:t>
      </w:r>
    </w:p>
    <w:p w14:paraId="692AC3C1" w14:textId="77777777" w:rsidR="00CC1A0C" w:rsidRDefault="007E518B">
      <w:pPr>
        <w:pStyle w:val="CodeStyle"/>
        <w:keepLines/>
      </w:pPr>
      <w:r>
        <w:t xml:space="preserve">            cout &lt;&lt; "[-] Invalid input, please try again!\n";</w:t>
      </w:r>
    </w:p>
    <w:p w14:paraId="28A4AC17" w14:textId="77777777" w:rsidR="00CC1A0C" w:rsidRDefault="007E518B">
      <w:pPr>
        <w:pStyle w:val="CodeStyle"/>
        <w:keepLines/>
      </w:pPr>
      <w:r>
        <w:t xml:space="preserve">            cin.clear();</w:t>
      </w:r>
    </w:p>
    <w:p w14:paraId="506AB430" w14:textId="77777777" w:rsidR="00CC1A0C" w:rsidRDefault="007E518B">
      <w:pPr>
        <w:pStyle w:val="CodeStyle"/>
        <w:keepLines/>
      </w:pPr>
      <w:r>
        <w:t xml:space="preserve">            continue;</w:t>
      </w:r>
    </w:p>
    <w:p w14:paraId="288F7A5E" w14:textId="77777777" w:rsidR="00CC1A0C" w:rsidRDefault="007E518B">
      <w:pPr>
        <w:pStyle w:val="CodeStyle"/>
        <w:keepLines/>
      </w:pPr>
      <w:r>
        <w:t xml:space="preserve">        }</w:t>
      </w:r>
    </w:p>
    <w:p w14:paraId="23563554" w14:textId="77777777" w:rsidR="00CC1A0C" w:rsidRDefault="00CC1A0C">
      <w:pPr>
        <w:pStyle w:val="CodeStyle"/>
        <w:keepLines/>
      </w:pPr>
    </w:p>
    <w:p w14:paraId="3D488E70" w14:textId="77777777" w:rsidR="00CC1A0C" w:rsidRDefault="007E518B">
      <w:pPr>
        <w:pStyle w:val="CodeStyle"/>
        <w:keepLines/>
      </w:pPr>
      <w:r>
        <w:t xml:space="preserve">        size_t pos = 0;</w:t>
      </w:r>
    </w:p>
    <w:p w14:paraId="238D3E00" w14:textId="77777777" w:rsidR="00CC1A0C" w:rsidRDefault="007E518B">
      <w:pPr>
        <w:pStyle w:val="CodeStyle"/>
        <w:keepLines/>
      </w:pPr>
      <w:r>
        <w:t xml:space="preserve">        try {</w:t>
      </w:r>
    </w:p>
    <w:p w14:paraId="7C903B45" w14:textId="77777777" w:rsidR="00CC1A0C" w:rsidRDefault="007E518B">
      <w:pPr>
        <w:pStyle w:val="CodeStyle"/>
        <w:keepLines/>
      </w:pPr>
      <w:r>
        <w:t xml:space="preserve">            long long val = stoll(token, &amp;pos);</w:t>
      </w:r>
    </w:p>
    <w:p w14:paraId="443ECBE3" w14:textId="77777777" w:rsidR="00CC1A0C" w:rsidRDefault="007E518B">
      <w:pPr>
        <w:pStyle w:val="CodeStyle"/>
        <w:keepLines/>
      </w:pPr>
      <w:r>
        <w:t xml:space="preserve">            if (pos != token.size()) {</w:t>
      </w:r>
    </w:p>
    <w:p w14:paraId="3820AD31" w14:textId="77777777" w:rsidR="00CC1A0C" w:rsidRDefault="007E518B">
      <w:pPr>
        <w:pStyle w:val="CodeStyle"/>
        <w:keepLines/>
      </w:pPr>
      <w:r>
        <w:t xml:space="preserve">                cout &lt;&lt; "[-] Invalid input, please try again!\n";</w:t>
      </w:r>
    </w:p>
    <w:p w14:paraId="58A0EF97" w14:textId="77777777" w:rsidR="00CC1A0C" w:rsidRDefault="007E518B">
      <w:pPr>
        <w:pStyle w:val="CodeStyle"/>
        <w:keepLines/>
      </w:pPr>
      <w:r>
        <w:t xml:space="preserve">                continue;</w:t>
      </w:r>
    </w:p>
    <w:p w14:paraId="311455F0" w14:textId="77777777" w:rsidR="00CC1A0C" w:rsidRDefault="007E518B">
      <w:pPr>
        <w:pStyle w:val="CodeStyle"/>
        <w:keepLines/>
      </w:pPr>
      <w:r>
        <w:t xml:space="preserve">            }</w:t>
      </w:r>
    </w:p>
    <w:p w14:paraId="7431A91B" w14:textId="77777777" w:rsidR="00CC1A0C" w:rsidRDefault="007E518B">
      <w:pPr>
        <w:pStyle w:val="CodeStyle"/>
        <w:keepLines/>
      </w:pPr>
      <w:r>
        <w:t xml:space="preserve">            if (val &lt;= 0 || val &gt; MaxValue) {</w:t>
      </w:r>
    </w:p>
    <w:p w14:paraId="3031779B" w14:textId="77777777" w:rsidR="00CC1A0C" w:rsidRDefault="007E518B">
      <w:pPr>
        <w:pStyle w:val="CodeStyle"/>
        <w:keepLines/>
      </w:pPr>
      <w:r>
        <w:t xml:space="preserve">                cout &lt;&lt; "[-] The input must be between 1 and " &lt;&lt;</w:t>
      </w:r>
      <w:r>
        <w:t xml:space="preserve"> MaxValue &lt;&lt; ". Try again.\n";</w:t>
      </w:r>
    </w:p>
    <w:p w14:paraId="74C64674" w14:textId="77777777" w:rsidR="00CC1A0C" w:rsidRDefault="007E518B">
      <w:pPr>
        <w:pStyle w:val="CodeStyle"/>
        <w:keepLines/>
      </w:pPr>
      <w:r>
        <w:t xml:space="preserve">                continue;</w:t>
      </w:r>
    </w:p>
    <w:p w14:paraId="7589C57A" w14:textId="77777777" w:rsidR="00CC1A0C" w:rsidRDefault="007E518B">
      <w:pPr>
        <w:pStyle w:val="CodeStyle"/>
        <w:keepLines/>
      </w:pPr>
      <w:r>
        <w:t xml:space="preserve">            }</w:t>
      </w:r>
    </w:p>
    <w:p w14:paraId="4169C48B" w14:textId="77777777" w:rsidR="00CC1A0C" w:rsidRDefault="007E518B">
      <w:pPr>
        <w:pStyle w:val="CodeStyle"/>
        <w:keepLines/>
      </w:pPr>
      <w:r>
        <w:t xml:space="preserve">            x = static_cast&lt;int&gt;(val);</w:t>
      </w:r>
    </w:p>
    <w:p w14:paraId="11A5DFA4" w14:textId="77777777" w:rsidR="00CC1A0C" w:rsidRDefault="007E518B">
      <w:pPr>
        <w:pStyle w:val="CodeStyle"/>
        <w:keepLines/>
      </w:pPr>
      <w:r>
        <w:t xml:space="preserve">            return x;</w:t>
      </w:r>
    </w:p>
    <w:p w14:paraId="23815392" w14:textId="77777777" w:rsidR="00CC1A0C" w:rsidRDefault="007E518B">
      <w:pPr>
        <w:pStyle w:val="CodeStyle"/>
        <w:keepLines/>
      </w:pPr>
      <w:r>
        <w:t xml:space="preserve">        } catch (...) {</w:t>
      </w:r>
    </w:p>
    <w:p w14:paraId="336FDC56" w14:textId="77777777" w:rsidR="00CC1A0C" w:rsidRDefault="007E518B">
      <w:pPr>
        <w:pStyle w:val="CodeStyle"/>
        <w:keepLines/>
      </w:pPr>
      <w:r>
        <w:t xml:space="preserve">            cout &lt;&lt; "[-] Invalid input, please try again!\n";</w:t>
      </w:r>
    </w:p>
    <w:p w14:paraId="65648FFA" w14:textId="77777777" w:rsidR="00CC1A0C" w:rsidRDefault="007E518B">
      <w:pPr>
        <w:pStyle w:val="CodeStyle"/>
        <w:keepLines/>
      </w:pPr>
      <w:r>
        <w:t xml:space="preserve">            continue;</w:t>
      </w:r>
    </w:p>
    <w:p w14:paraId="5DF467A0" w14:textId="77777777" w:rsidR="00CC1A0C" w:rsidRDefault="007E518B">
      <w:pPr>
        <w:pStyle w:val="CodeStyle"/>
        <w:keepLines/>
      </w:pPr>
      <w:r>
        <w:t xml:space="preserve">        }</w:t>
      </w:r>
    </w:p>
    <w:p w14:paraId="04383DFE" w14:textId="77777777" w:rsidR="00CC1A0C" w:rsidRDefault="007E518B">
      <w:pPr>
        <w:pStyle w:val="CodeStyle"/>
        <w:keepLines/>
      </w:pPr>
      <w:r>
        <w:t xml:space="preserve">    }</w:t>
      </w:r>
    </w:p>
    <w:p w14:paraId="7CAEFD15" w14:textId="77777777" w:rsidR="00CC1A0C" w:rsidRDefault="007E518B">
      <w:pPr>
        <w:pStyle w:val="CodeStyle"/>
        <w:keepLines/>
      </w:pPr>
      <w:r>
        <w:t>}</w:t>
      </w:r>
    </w:p>
    <w:p w14:paraId="602FF73A" w14:textId="77777777" w:rsidR="00CC1A0C" w:rsidRDefault="00CC1A0C">
      <w:pPr>
        <w:pStyle w:val="CodeStyle"/>
        <w:keepLines/>
      </w:pPr>
    </w:p>
    <w:p w14:paraId="2B2C5BCA" w14:textId="77777777" w:rsidR="00CC1A0C" w:rsidRDefault="007E518B">
      <w:pPr>
        <w:pStyle w:val="CodeStyle"/>
        <w:keepLines/>
      </w:pPr>
      <w:r>
        <w:t>int ReadAnyInt(const string&amp; prompt) {</w:t>
      </w:r>
    </w:p>
    <w:p w14:paraId="5FCA278D" w14:textId="77777777" w:rsidR="00CC1A0C" w:rsidRDefault="007E518B">
      <w:pPr>
        <w:pStyle w:val="CodeStyle"/>
        <w:keepLines/>
      </w:pPr>
      <w:r>
        <w:t xml:space="preserve">    int x;</w:t>
      </w:r>
    </w:p>
    <w:p w14:paraId="695C3DE3" w14:textId="77777777" w:rsidR="00CC1A0C" w:rsidRDefault="007E518B">
      <w:pPr>
        <w:pStyle w:val="CodeStyle"/>
        <w:keepLines/>
      </w:pPr>
      <w:r>
        <w:t xml:space="preserve">    while (true) {</w:t>
      </w:r>
    </w:p>
    <w:p w14:paraId="12BF1C5D" w14:textId="77777777" w:rsidR="00CC1A0C" w:rsidRDefault="007E518B">
      <w:pPr>
        <w:pStyle w:val="CodeStyle"/>
        <w:keepLines/>
      </w:pPr>
      <w:r>
        <w:t xml:space="preserve">        cout &lt;&lt; prompt;</w:t>
      </w:r>
    </w:p>
    <w:p w14:paraId="48AFC8AB" w14:textId="77777777" w:rsidR="00CC1A0C" w:rsidRDefault="007E518B">
      <w:pPr>
        <w:pStyle w:val="CodeStyle"/>
        <w:keepLines/>
      </w:pPr>
      <w:r>
        <w:t xml:space="preserve">        string token;</w:t>
      </w:r>
    </w:p>
    <w:p w14:paraId="1AB21A65" w14:textId="77777777" w:rsidR="00CC1A0C" w:rsidRDefault="007E518B">
      <w:pPr>
        <w:pStyle w:val="CodeStyle"/>
        <w:keepLines/>
      </w:pPr>
      <w:r>
        <w:t xml:space="preserve">        if (!(cin &gt;&gt; token)) {</w:t>
      </w:r>
    </w:p>
    <w:p w14:paraId="3DAB591A" w14:textId="77777777" w:rsidR="00CC1A0C" w:rsidRDefault="007E518B">
      <w:pPr>
        <w:pStyle w:val="CodeStyle"/>
        <w:keepLines/>
      </w:pPr>
      <w:r>
        <w:t xml:space="preserve">            cout &lt;&lt; "[-] Invalid input, please try again!\n";</w:t>
      </w:r>
    </w:p>
    <w:p w14:paraId="71860E10" w14:textId="77777777" w:rsidR="00CC1A0C" w:rsidRDefault="007E518B">
      <w:pPr>
        <w:pStyle w:val="CodeStyle"/>
        <w:keepLines/>
      </w:pPr>
      <w:r>
        <w:t xml:space="preserve">            cin.clear();</w:t>
      </w:r>
    </w:p>
    <w:p w14:paraId="3ED670ED" w14:textId="77777777" w:rsidR="00CC1A0C" w:rsidRDefault="007E518B">
      <w:pPr>
        <w:pStyle w:val="CodeStyle"/>
        <w:keepLines/>
      </w:pPr>
      <w:r>
        <w:t xml:space="preserve">            continue;</w:t>
      </w:r>
    </w:p>
    <w:p w14:paraId="43B70A57" w14:textId="77777777" w:rsidR="00CC1A0C" w:rsidRDefault="007E518B">
      <w:pPr>
        <w:pStyle w:val="CodeStyle"/>
        <w:keepLines/>
      </w:pPr>
      <w:r>
        <w:t xml:space="preserve">        }</w:t>
      </w:r>
    </w:p>
    <w:p w14:paraId="60148811" w14:textId="77777777" w:rsidR="00CC1A0C" w:rsidRDefault="00CC1A0C">
      <w:pPr>
        <w:pStyle w:val="CodeStyle"/>
        <w:keepLines/>
      </w:pPr>
    </w:p>
    <w:p w14:paraId="0EB4D390" w14:textId="77777777" w:rsidR="00CC1A0C" w:rsidRDefault="007E518B">
      <w:pPr>
        <w:pStyle w:val="CodeStyle"/>
        <w:keepLines/>
      </w:pPr>
      <w:r>
        <w:t xml:space="preserve">        size_t pos = 0;</w:t>
      </w:r>
    </w:p>
    <w:p w14:paraId="4A24F78E" w14:textId="77777777" w:rsidR="00CC1A0C" w:rsidRDefault="007E518B">
      <w:pPr>
        <w:pStyle w:val="CodeStyle"/>
        <w:keepLines/>
      </w:pPr>
      <w:r>
        <w:t xml:space="preserve">        try {</w:t>
      </w:r>
    </w:p>
    <w:p w14:paraId="0739DDED" w14:textId="77777777" w:rsidR="00CC1A0C" w:rsidRDefault="007E518B">
      <w:pPr>
        <w:pStyle w:val="CodeStyle"/>
        <w:keepLines/>
      </w:pPr>
      <w:r>
        <w:t xml:space="preserve">            long long val = stoll(token, &amp;pos);</w:t>
      </w:r>
    </w:p>
    <w:p w14:paraId="520390AF" w14:textId="77777777" w:rsidR="00CC1A0C" w:rsidRDefault="007E518B">
      <w:pPr>
        <w:pStyle w:val="CodeStyle"/>
        <w:keepLines/>
      </w:pPr>
      <w:r>
        <w:t xml:space="preserve">            if (pos != token.size()) {</w:t>
      </w:r>
    </w:p>
    <w:p w14:paraId="6DD25D44" w14:textId="77777777" w:rsidR="00CC1A0C" w:rsidRDefault="007E518B">
      <w:pPr>
        <w:pStyle w:val="CodeStyle"/>
        <w:keepLines/>
      </w:pPr>
      <w:r>
        <w:t xml:space="preserve">           </w:t>
      </w:r>
      <w:r>
        <w:t xml:space="preserve">     cout &lt;&lt; "[-] Invalid input, please try again!\n";</w:t>
      </w:r>
    </w:p>
    <w:p w14:paraId="3A50F5C9" w14:textId="77777777" w:rsidR="00CC1A0C" w:rsidRDefault="007E518B">
      <w:pPr>
        <w:pStyle w:val="CodeStyle"/>
        <w:keepLines/>
      </w:pPr>
      <w:r>
        <w:t xml:space="preserve">                continue;</w:t>
      </w:r>
    </w:p>
    <w:p w14:paraId="4EF1F211" w14:textId="77777777" w:rsidR="00CC1A0C" w:rsidRDefault="007E518B">
      <w:pPr>
        <w:pStyle w:val="CodeStyle"/>
        <w:keepLines/>
      </w:pPr>
      <w:r>
        <w:t xml:space="preserve">            }</w:t>
      </w:r>
    </w:p>
    <w:p w14:paraId="32E04C0B" w14:textId="77777777" w:rsidR="00CC1A0C" w:rsidRDefault="007E518B">
      <w:pPr>
        <w:pStyle w:val="CodeStyle"/>
        <w:keepLines/>
      </w:pPr>
      <w:r>
        <w:t xml:space="preserve">            if (val &lt; numeric_limits&lt;int&gt;::min() || val &gt; numeric_limits&lt;int&gt;::max()) {</w:t>
      </w:r>
    </w:p>
    <w:p w14:paraId="61D221FA" w14:textId="77777777" w:rsidR="00CC1A0C" w:rsidRDefault="007E518B">
      <w:pPr>
        <w:pStyle w:val="CodeStyle"/>
        <w:keepLines/>
      </w:pPr>
      <w:r>
        <w:t xml:space="preserve">                cout &lt;&lt; "[-] Number is out of int range, please try again</w:t>
      </w:r>
      <w:r>
        <w:t>!\n";</w:t>
      </w:r>
    </w:p>
    <w:p w14:paraId="556E67CF" w14:textId="77777777" w:rsidR="00CC1A0C" w:rsidRDefault="007E518B">
      <w:pPr>
        <w:pStyle w:val="CodeStyle"/>
        <w:keepLines/>
      </w:pPr>
      <w:r>
        <w:t xml:space="preserve">                continue;</w:t>
      </w:r>
    </w:p>
    <w:p w14:paraId="079150EF" w14:textId="77777777" w:rsidR="00CC1A0C" w:rsidRDefault="007E518B">
      <w:pPr>
        <w:pStyle w:val="CodeStyle"/>
        <w:keepLines/>
      </w:pPr>
      <w:r>
        <w:t xml:space="preserve">            }</w:t>
      </w:r>
    </w:p>
    <w:p w14:paraId="6CDAA767" w14:textId="77777777" w:rsidR="00CC1A0C" w:rsidRDefault="007E518B">
      <w:pPr>
        <w:pStyle w:val="CodeStyle"/>
        <w:keepLines/>
      </w:pPr>
      <w:r>
        <w:t xml:space="preserve">            x = static_cast&lt;int&gt;(val);</w:t>
      </w:r>
    </w:p>
    <w:p w14:paraId="1B551EAB" w14:textId="77777777" w:rsidR="00CC1A0C" w:rsidRDefault="007E518B">
      <w:pPr>
        <w:pStyle w:val="CodeStyle"/>
        <w:keepLines/>
      </w:pPr>
      <w:r>
        <w:t xml:space="preserve">            return x;</w:t>
      </w:r>
    </w:p>
    <w:p w14:paraId="2B865087" w14:textId="77777777" w:rsidR="00CC1A0C" w:rsidRDefault="007E518B">
      <w:pPr>
        <w:pStyle w:val="CodeStyle"/>
        <w:keepLines/>
      </w:pPr>
      <w:r>
        <w:t xml:space="preserve">        } catch (...) {</w:t>
      </w:r>
    </w:p>
    <w:p w14:paraId="5ACC0CAE" w14:textId="77777777" w:rsidR="00CC1A0C" w:rsidRDefault="007E518B">
      <w:pPr>
        <w:pStyle w:val="CodeStyle"/>
        <w:keepLines/>
      </w:pPr>
      <w:r>
        <w:lastRenderedPageBreak/>
        <w:t xml:space="preserve">            cout &lt;&lt; "[-] Invalid input, please try again!\n";</w:t>
      </w:r>
    </w:p>
    <w:p w14:paraId="610F4D8B" w14:textId="77777777" w:rsidR="00CC1A0C" w:rsidRDefault="007E518B">
      <w:pPr>
        <w:pStyle w:val="CodeStyle"/>
        <w:keepLines/>
      </w:pPr>
      <w:r>
        <w:t xml:space="preserve">        }</w:t>
      </w:r>
    </w:p>
    <w:p w14:paraId="231EC1A3" w14:textId="77777777" w:rsidR="00CC1A0C" w:rsidRDefault="007E518B">
      <w:pPr>
        <w:pStyle w:val="CodeStyle"/>
        <w:keepLines/>
      </w:pPr>
      <w:r>
        <w:t xml:space="preserve">    }</w:t>
      </w:r>
    </w:p>
    <w:p w14:paraId="6DF75285" w14:textId="77777777" w:rsidR="00CC1A0C" w:rsidRDefault="007E518B">
      <w:pPr>
        <w:pStyle w:val="CodeStyle"/>
        <w:keepLines/>
      </w:pPr>
      <w:r>
        <w:t>}</w:t>
      </w:r>
    </w:p>
    <w:p w14:paraId="44259D05" w14:textId="77777777" w:rsidR="00CC1A0C" w:rsidRDefault="00CC1A0C">
      <w:pPr>
        <w:pStyle w:val="CodeStyle"/>
        <w:keepLines/>
      </w:pPr>
    </w:p>
    <w:p w14:paraId="7205A773" w14:textId="77777777" w:rsidR="00CC1A0C" w:rsidRDefault="007E518B">
      <w:pPr>
        <w:pStyle w:val="CodeStyle"/>
        <w:keepLines/>
      </w:pPr>
      <w:r>
        <w:t>void GenerateMatrix(int** Arr, int N, int M)</w:t>
      </w:r>
      <w:r>
        <w:t xml:space="preserve"> {</w:t>
      </w:r>
    </w:p>
    <w:p w14:paraId="5DF5D06D" w14:textId="77777777" w:rsidR="00CC1A0C" w:rsidRDefault="007E518B">
      <w:pPr>
        <w:pStyle w:val="CodeStyle"/>
        <w:keepLines/>
      </w:pPr>
      <w:r>
        <w:t xml:space="preserve">    random_device rd;</w:t>
      </w:r>
    </w:p>
    <w:p w14:paraId="3A49C3EF" w14:textId="77777777" w:rsidR="00CC1A0C" w:rsidRDefault="007E518B">
      <w:pPr>
        <w:pStyle w:val="CodeStyle"/>
        <w:keepLines/>
      </w:pPr>
      <w:r>
        <w:t xml:space="preserve">    mt19937 gen(rd());</w:t>
      </w:r>
    </w:p>
    <w:p w14:paraId="3AEE759A" w14:textId="77777777" w:rsidR="00CC1A0C" w:rsidRDefault="007E518B">
      <w:pPr>
        <w:pStyle w:val="CodeStyle"/>
        <w:keepLines/>
      </w:pPr>
      <w:r>
        <w:t xml:space="preserve">    uniform_int_distribution&lt;int&gt; dist(0, 9999);</w:t>
      </w:r>
    </w:p>
    <w:p w14:paraId="69225D40" w14:textId="77777777" w:rsidR="00CC1A0C" w:rsidRDefault="00CC1A0C">
      <w:pPr>
        <w:pStyle w:val="CodeStyle"/>
        <w:keepLines/>
      </w:pPr>
    </w:p>
    <w:p w14:paraId="666044F4" w14:textId="77777777" w:rsidR="00CC1A0C" w:rsidRDefault="007E518B">
      <w:pPr>
        <w:pStyle w:val="CodeStyle"/>
        <w:keepLines/>
      </w:pPr>
      <w:r>
        <w:t xml:space="preserve">    for (int i = 0; i &lt; N; ++i) {</w:t>
      </w:r>
    </w:p>
    <w:p w14:paraId="16422347" w14:textId="77777777" w:rsidR="00CC1A0C" w:rsidRDefault="007E518B">
      <w:pPr>
        <w:pStyle w:val="CodeStyle"/>
        <w:keepLines/>
      </w:pPr>
      <w:r>
        <w:t xml:space="preserve">        for (int j = 0; j &lt; M; ++j) {</w:t>
      </w:r>
    </w:p>
    <w:p w14:paraId="02501E15" w14:textId="77777777" w:rsidR="00CC1A0C" w:rsidRDefault="007E518B">
      <w:pPr>
        <w:pStyle w:val="CodeStyle"/>
        <w:keepLines/>
      </w:pPr>
      <w:r>
        <w:t xml:space="preserve">            Arr[i][j] = dist(gen);</w:t>
      </w:r>
    </w:p>
    <w:p w14:paraId="569EC373" w14:textId="77777777" w:rsidR="00CC1A0C" w:rsidRDefault="007E518B">
      <w:pPr>
        <w:pStyle w:val="CodeStyle"/>
        <w:keepLines/>
      </w:pPr>
      <w:r>
        <w:t xml:space="preserve">        }</w:t>
      </w:r>
    </w:p>
    <w:p w14:paraId="23BCF8FC" w14:textId="77777777" w:rsidR="00CC1A0C" w:rsidRDefault="007E518B">
      <w:pPr>
        <w:pStyle w:val="CodeStyle"/>
        <w:keepLines/>
      </w:pPr>
      <w:r>
        <w:t xml:space="preserve">    }</w:t>
      </w:r>
    </w:p>
    <w:p w14:paraId="23A89CBD" w14:textId="77777777" w:rsidR="00CC1A0C" w:rsidRDefault="007E518B">
      <w:pPr>
        <w:pStyle w:val="CodeStyle"/>
        <w:keepLines/>
      </w:pPr>
      <w:r>
        <w:t>}</w:t>
      </w:r>
    </w:p>
    <w:p w14:paraId="1691B330" w14:textId="77777777" w:rsidR="00CC1A0C" w:rsidRDefault="00CC1A0C">
      <w:pPr>
        <w:pStyle w:val="CodeStyle"/>
        <w:keepLines/>
      </w:pPr>
    </w:p>
    <w:p w14:paraId="6E93F893" w14:textId="77777777" w:rsidR="00CC1A0C" w:rsidRDefault="007E518B">
      <w:pPr>
        <w:pStyle w:val="CodeStyle"/>
        <w:keepLines/>
      </w:pPr>
      <w:r>
        <w:t xml:space="preserve">vector&lt;int&gt; </w:t>
      </w:r>
      <w:r>
        <w:t>CopySort(const vector&lt;int&gt;&amp; Arr) {</w:t>
      </w:r>
    </w:p>
    <w:p w14:paraId="3DB40BD3" w14:textId="77777777" w:rsidR="00CC1A0C" w:rsidRDefault="007E518B">
      <w:pPr>
        <w:pStyle w:val="CodeStyle"/>
        <w:keepLines/>
      </w:pPr>
      <w:r>
        <w:t xml:space="preserve">    vector&lt;int&gt; NewArray = Arr;</w:t>
      </w:r>
    </w:p>
    <w:p w14:paraId="3F367133" w14:textId="77777777" w:rsidR="00CC1A0C" w:rsidRDefault="00CC1A0C">
      <w:pPr>
        <w:pStyle w:val="CodeStyle"/>
        <w:keepLines/>
      </w:pPr>
    </w:p>
    <w:p w14:paraId="26A1794F" w14:textId="77777777" w:rsidR="00CC1A0C" w:rsidRDefault="007E518B">
      <w:pPr>
        <w:pStyle w:val="CodeStyle"/>
        <w:keepLines/>
      </w:pPr>
      <w:r>
        <w:t xml:space="preserve">    for (int i = 1; i &lt; NewArray.size(); ++i) {</w:t>
      </w:r>
    </w:p>
    <w:p w14:paraId="1BB7A5FE" w14:textId="77777777" w:rsidR="00CC1A0C" w:rsidRDefault="007E518B">
      <w:pPr>
        <w:pStyle w:val="CodeStyle"/>
        <w:keepLines/>
      </w:pPr>
      <w:r>
        <w:t xml:space="preserve">        int key = NewArray[i];</w:t>
      </w:r>
    </w:p>
    <w:p w14:paraId="6F67B007" w14:textId="77777777" w:rsidR="00CC1A0C" w:rsidRDefault="007E518B">
      <w:pPr>
        <w:pStyle w:val="CodeStyle"/>
        <w:keepLines/>
      </w:pPr>
      <w:r>
        <w:t xml:space="preserve">        int j = i - 1;</w:t>
      </w:r>
    </w:p>
    <w:p w14:paraId="77D8E391" w14:textId="77777777" w:rsidR="00CC1A0C" w:rsidRDefault="00CC1A0C">
      <w:pPr>
        <w:pStyle w:val="CodeStyle"/>
        <w:keepLines/>
      </w:pPr>
    </w:p>
    <w:p w14:paraId="569F2896" w14:textId="77777777" w:rsidR="00CC1A0C" w:rsidRDefault="007E518B">
      <w:pPr>
        <w:pStyle w:val="CodeStyle"/>
        <w:keepLines/>
      </w:pPr>
      <w:r>
        <w:t xml:space="preserve">        while (j &gt;= 0 &amp;&amp; NewArray[j] &gt; key) {</w:t>
      </w:r>
    </w:p>
    <w:p w14:paraId="32E4E686" w14:textId="77777777" w:rsidR="00CC1A0C" w:rsidRDefault="007E518B">
      <w:pPr>
        <w:pStyle w:val="CodeStyle"/>
        <w:keepLines/>
      </w:pPr>
      <w:r>
        <w:t xml:space="preserve">            NewArray[j + 1] = NewArray[</w:t>
      </w:r>
      <w:r>
        <w:t>j];</w:t>
      </w:r>
    </w:p>
    <w:p w14:paraId="126C68F7" w14:textId="77777777" w:rsidR="00CC1A0C" w:rsidRDefault="007E518B">
      <w:pPr>
        <w:pStyle w:val="CodeStyle"/>
        <w:keepLines/>
      </w:pPr>
      <w:r>
        <w:t xml:space="preserve">            j = j - 1;</w:t>
      </w:r>
    </w:p>
    <w:p w14:paraId="64038DBE" w14:textId="77777777" w:rsidR="00CC1A0C" w:rsidRDefault="007E518B">
      <w:pPr>
        <w:pStyle w:val="CodeStyle"/>
        <w:keepLines/>
      </w:pPr>
      <w:r>
        <w:t xml:space="preserve">        }</w:t>
      </w:r>
    </w:p>
    <w:p w14:paraId="77618CD5" w14:textId="77777777" w:rsidR="00CC1A0C" w:rsidRDefault="007E518B">
      <w:pPr>
        <w:pStyle w:val="CodeStyle"/>
        <w:keepLines/>
      </w:pPr>
      <w:r>
        <w:t xml:space="preserve">        NewArray[j + 1] = key;</w:t>
      </w:r>
    </w:p>
    <w:p w14:paraId="7464CD46" w14:textId="77777777" w:rsidR="00CC1A0C" w:rsidRDefault="007E518B">
      <w:pPr>
        <w:pStyle w:val="CodeStyle"/>
        <w:keepLines/>
      </w:pPr>
      <w:r>
        <w:t xml:space="preserve">    }</w:t>
      </w:r>
    </w:p>
    <w:p w14:paraId="5A23E70C" w14:textId="77777777" w:rsidR="00CC1A0C" w:rsidRDefault="00CC1A0C">
      <w:pPr>
        <w:pStyle w:val="CodeStyle"/>
        <w:keepLines/>
      </w:pPr>
    </w:p>
    <w:p w14:paraId="2E639180" w14:textId="77777777" w:rsidR="00CC1A0C" w:rsidRDefault="007E518B">
      <w:pPr>
        <w:pStyle w:val="CodeStyle"/>
        <w:keepLines/>
      </w:pPr>
      <w:r>
        <w:t xml:space="preserve">    return NewArray;</w:t>
      </w:r>
    </w:p>
    <w:p w14:paraId="3CD1A2AF" w14:textId="77777777" w:rsidR="00CC1A0C" w:rsidRDefault="007E518B">
      <w:pPr>
        <w:pStyle w:val="CodeStyle"/>
        <w:keepLines/>
      </w:pPr>
      <w:r>
        <w:t>}</w:t>
      </w:r>
    </w:p>
    <w:p w14:paraId="515ADC7B" w14:textId="77777777" w:rsidR="00CC1A0C" w:rsidRDefault="00CC1A0C">
      <w:pPr>
        <w:pStyle w:val="CodeStyle"/>
        <w:keepLines/>
      </w:pPr>
    </w:p>
    <w:p w14:paraId="25C92A69" w14:textId="77777777" w:rsidR="00CC1A0C" w:rsidRDefault="007E518B">
      <w:pPr>
        <w:pStyle w:val="CodeStyle"/>
        <w:keepLines/>
      </w:pPr>
      <w:r>
        <w:t>void PrintMatrix(int** A, int N, int M) {</w:t>
      </w:r>
    </w:p>
    <w:p w14:paraId="316CBBD0" w14:textId="77777777" w:rsidR="00CC1A0C" w:rsidRDefault="007E518B">
      <w:pPr>
        <w:pStyle w:val="CodeStyle"/>
        <w:keepLines/>
      </w:pPr>
      <w:r>
        <w:t xml:space="preserve">    for (int i = 0; i &lt; N; ++i) {</w:t>
      </w:r>
    </w:p>
    <w:p w14:paraId="336DE0D9" w14:textId="77777777" w:rsidR="00CC1A0C" w:rsidRDefault="007E518B">
      <w:pPr>
        <w:pStyle w:val="CodeStyle"/>
        <w:keepLines/>
      </w:pPr>
      <w:r>
        <w:t xml:space="preserve">        for (int j = 0; j &lt; M; ++j) {</w:t>
      </w:r>
    </w:p>
    <w:p w14:paraId="1957A6D9" w14:textId="77777777" w:rsidR="00CC1A0C" w:rsidRDefault="007E518B">
      <w:pPr>
        <w:pStyle w:val="CodeStyle"/>
        <w:keepLines/>
      </w:pPr>
      <w:r>
        <w:t xml:space="preserve">            cout &lt;&lt; A[i][j] &lt;&lt; "\t";</w:t>
      </w:r>
    </w:p>
    <w:p w14:paraId="52A88748" w14:textId="77777777" w:rsidR="00CC1A0C" w:rsidRDefault="007E518B">
      <w:pPr>
        <w:pStyle w:val="CodeStyle"/>
        <w:keepLines/>
      </w:pPr>
      <w:r>
        <w:t xml:space="preserve">        }</w:t>
      </w:r>
    </w:p>
    <w:p w14:paraId="265AB4B1" w14:textId="77777777" w:rsidR="00CC1A0C" w:rsidRDefault="007E518B">
      <w:pPr>
        <w:pStyle w:val="CodeStyle"/>
        <w:keepLines/>
      </w:pPr>
      <w:r>
        <w:t xml:space="preserve">        cout &lt;&lt; "\n";</w:t>
      </w:r>
    </w:p>
    <w:p w14:paraId="00D2B47C" w14:textId="77777777" w:rsidR="00CC1A0C" w:rsidRDefault="007E518B">
      <w:pPr>
        <w:pStyle w:val="CodeStyle"/>
        <w:keepLines/>
      </w:pPr>
      <w:r>
        <w:t xml:space="preserve">    }</w:t>
      </w:r>
    </w:p>
    <w:p w14:paraId="2E62A5C8" w14:textId="77777777" w:rsidR="00CC1A0C" w:rsidRDefault="007E518B">
      <w:pPr>
        <w:pStyle w:val="CodeStyle"/>
        <w:keepLines/>
      </w:pPr>
      <w:r>
        <w:t xml:space="preserve">    cout &lt;&lt; "\n";</w:t>
      </w:r>
    </w:p>
    <w:p w14:paraId="197EADFF" w14:textId="77777777" w:rsidR="00CC1A0C" w:rsidRDefault="007E518B">
      <w:pPr>
        <w:pStyle w:val="CodeStyle"/>
        <w:keepLines/>
      </w:pPr>
      <w:r>
        <w:t>}</w:t>
      </w:r>
    </w:p>
    <w:p w14:paraId="2BE5C16E" w14:textId="77777777" w:rsidR="00CC1A0C" w:rsidRDefault="00CC1A0C">
      <w:pPr>
        <w:pStyle w:val="CodeStyle"/>
        <w:keepLines/>
      </w:pPr>
    </w:p>
    <w:p w14:paraId="283A541E" w14:textId="77777777" w:rsidR="00CC1A0C" w:rsidRDefault="007E518B">
      <w:pPr>
        <w:pStyle w:val="CodeStyle"/>
        <w:keepLines/>
      </w:pPr>
      <w:r>
        <w:t>int GetHeight(AVLNode* node) {</w:t>
      </w:r>
    </w:p>
    <w:p w14:paraId="60B9D91A" w14:textId="77777777" w:rsidR="00CC1A0C" w:rsidRDefault="007E518B">
      <w:pPr>
        <w:pStyle w:val="CodeStyle"/>
        <w:keepLines/>
      </w:pPr>
      <w:r>
        <w:t xml:space="preserve">    if (node == nullptr) return 0;</w:t>
      </w:r>
    </w:p>
    <w:p w14:paraId="54CAA69A" w14:textId="77777777" w:rsidR="00CC1A0C" w:rsidRDefault="007E518B">
      <w:pPr>
        <w:pStyle w:val="CodeStyle"/>
        <w:keepLines/>
      </w:pPr>
      <w:r>
        <w:t xml:space="preserve">    return node-&gt;height;</w:t>
      </w:r>
    </w:p>
    <w:p w14:paraId="7D665688" w14:textId="77777777" w:rsidR="00CC1A0C" w:rsidRDefault="007E518B">
      <w:pPr>
        <w:pStyle w:val="CodeStyle"/>
        <w:keepLines/>
      </w:pPr>
      <w:r>
        <w:t>}</w:t>
      </w:r>
    </w:p>
    <w:p w14:paraId="5A129185" w14:textId="77777777" w:rsidR="00CC1A0C" w:rsidRDefault="00CC1A0C">
      <w:pPr>
        <w:pStyle w:val="CodeStyle"/>
        <w:keepLines/>
      </w:pPr>
    </w:p>
    <w:p w14:paraId="15658DBC" w14:textId="77777777" w:rsidR="00CC1A0C" w:rsidRDefault="007E518B">
      <w:pPr>
        <w:pStyle w:val="CodeStyle"/>
        <w:keepLines/>
      </w:pPr>
      <w:r>
        <w:t>void UpdateHeight(AVLNode* node) {</w:t>
      </w:r>
    </w:p>
    <w:p w14:paraId="73FB26C8" w14:textId="77777777" w:rsidR="00CC1A0C" w:rsidRDefault="007E518B">
      <w:pPr>
        <w:pStyle w:val="CodeStyle"/>
        <w:keepLines/>
      </w:pPr>
      <w:r>
        <w:t xml:space="preserve">    if (node != nullptr) {</w:t>
      </w:r>
    </w:p>
    <w:p w14:paraId="050BBD6C" w14:textId="77777777" w:rsidR="00CC1A0C" w:rsidRDefault="007E518B">
      <w:pPr>
        <w:pStyle w:val="CodeStyle"/>
        <w:keepLines/>
      </w:pPr>
      <w:r>
        <w:t xml:space="preserve">    </w:t>
      </w:r>
      <w:r>
        <w:t xml:space="preserve">    int LeftHeight = GetHeight(node-&gt;left);</w:t>
      </w:r>
    </w:p>
    <w:p w14:paraId="2E6E87F7" w14:textId="77777777" w:rsidR="00CC1A0C" w:rsidRDefault="007E518B">
      <w:pPr>
        <w:pStyle w:val="CodeStyle"/>
        <w:keepLines/>
      </w:pPr>
      <w:r>
        <w:t xml:space="preserve">        int RightHeight = GetHeight(node-&gt;right);</w:t>
      </w:r>
    </w:p>
    <w:p w14:paraId="6162DD41" w14:textId="77777777" w:rsidR="00CC1A0C" w:rsidRDefault="007E518B">
      <w:pPr>
        <w:pStyle w:val="CodeStyle"/>
        <w:keepLines/>
      </w:pPr>
      <w:r>
        <w:t xml:space="preserve">        node-&gt;height = 1 + max(LeftHeight, RightHeight);</w:t>
      </w:r>
    </w:p>
    <w:p w14:paraId="28CEEE3E" w14:textId="77777777" w:rsidR="00CC1A0C" w:rsidRDefault="007E518B">
      <w:pPr>
        <w:pStyle w:val="CodeStyle"/>
        <w:keepLines/>
      </w:pPr>
      <w:r>
        <w:t xml:space="preserve">    }</w:t>
      </w:r>
    </w:p>
    <w:p w14:paraId="25967C05" w14:textId="77777777" w:rsidR="00CC1A0C" w:rsidRDefault="007E518B">
      <w:pPr>
        <w:pStyle w:val="CodeStyle"/>
        <w:keepLines/>
      </w:pPr>
      <w:r>
        <w:t>}</w:t>
      </w:r>
    </w:p>
    <w:p w14:paraId="192087D6" w14:textId="77777777" w:rsidR="00CC1A0C" w:rsidRDefault="00CC1A0C">
      <w:pPr>
        <w:pStyle w:val="CodeStyle"/>
        <w:keepLines/>
      </w:pPr>
    </w:p>
    <w:p w14:paraId="1007E32E" w14:textId="77777777" w:rsidR="00CC1A0C" w:rsidRDefault="007E518B">
      <w:pPr>
        <w:pStyle w:val="CodeStyle"/>
        <w:keepLines/>
      </w:pPr>
      <w:r>
        <w:t>int GetBalance(AVLNode* node) {</w:t>
      </w:r>
    </w:p>
    <w:p w14:paraId="19A3054C" w14:textId="77777777" w:rsidR="00CC1A0C" w:rsidRDefault="007E518B">
      <w:pPr>
        <w:pStyle w:val="CodeStyle"/>
        <w:keepLines/>
      </w:pPr>
      <w:r>
        <w:t xml:space="preserve">    if (node == nullptr) return 0;</w:t>
      </w:r>
    </w:p>
    <w:p w14:paraId="1E0F072F" w14:textId="77777777" w:rsidR="00CC1A0C" w:rsidRDefault="007E518B">
      <w:pPr>
        <w:pStyle w:val="CodeStyle"/>
        <w:keepLines/>
      </w:pPr>
      <w:r>
        <w:t xml:space="preserve">    return GetHeight(node-&gt;le</w:t>
      </w:r>
      <w:r>
        <w:t>ft) - GetHeight(node-&gt;right);</w:t>
      </w:r>
    </w:p>
    <w:p w14:paraId="41934FFE" w14:textId="77777777" w:rsidR="00CC1A0C" w:rsidRDefault="007E518B">
      <w:pPr>
        <w:pStyle w:val="CodeStyle"/>
        <w:keepLines/>
      </w:pPr>
      <w:r>
        <w:t>}</w:t>
      </w:r>
    </w:p>
    <w:p w14:paraId="4B70ACC6" w14:textId="77777777" w:rsidR="00CC1A0C" w:rsidRDefault="00CC1A0C">
      <w:pPr>
        <w:pStyle w:val="CodeStyle"/>
        <w:keepLines/>
      </w:pPr>
    </w:p>
    <w:p w14:paraId="3CA0F82E" w14:textId="77777777" w:rsidR="00CC1A0C" w:rsidRDefault="007E518B">
      <w:pPr>
        <w:pStyle w:val="CodeStyle"/>
        <w:keepLines/>
      </w:pPr>
      <w:r>
        <w:t>AVLNode* RotateRight(AVLNode* y) {</w:t>
      </w:r>
    </w:p>
    <w:p w14:paraId="065DC4CC" w14:textId="77777777" w:rsidR="00CC1A0C" w:rsidRDefault="007E518B">
      <w:pPr>
        <w:pStyle w:val="CodeStyle"/>
        <w:keepLines/>
      </w:pPr>
      <w:r>
        <w:t xml:space="preserve">    AVLNode* x = y-&gt;left;</w:t>
      </w:r>
    </w:p>
    <w:p w14:paraId="56536F8B" w14:textId="77777777" w:rsidR="00CC1A0C" w:rsidRDefault="007E518B">
      <w:pPr>
        <w:pStyle w:val="CodeStyle"/>
        <w:keepLines/>
      </w:pPr>
      <w:r>
        <w:t xml:space="preserve">    AVLNode* T2 = x-&gt;right;</w:t>
      </w:r>
    </w:p>
    <w:p w14:paraId="59EB127E" w14:textId="77777777" w:rsidR="00CC1A0C" w:rsidRDefault="00CC1A0C">
      <w:pPr>
        <w:pStyle w:val="CodeStyle"/>
        <w:keepLines/>
      </w:pPr>
    </w:p>
    <w:p w14:paraId="2A31544D" w14:textId="77777777" w:rsidR="00CC1A0C" w:rsidRDefault="007E518B">
      <w:pPr>
        <w:pStyle w:val="CodeStyle"/>
        <w:keepLines/>
      </w:pPr>
      <w:r>
        <w:t xml:space="preserve">    x-&gt;right = y;</w:t>
      </w:r>
    </w:p>
    <w:p w14:paraId="417BD05C" w14:textId="77777777" w:rsidR="00CC1A0C" w:rsidRDefault="007E518B">
      <w:pPr>
        <w:pStyle w:val="CodeStyle"/>
        <w:keepLines/>
      </w:pPr>
      <w:r>
        <w:t xml:space="preserve">    y-&gt;left = T2;</w:t>
      </w:r>
    </w:p>
    <w:p w14:paraId="45F530B7" w14:textId="77777777" w:rsidR="00CC1A0C" w:rsidRDefault="00CC1A0C">
      <w:pPr>
        <w:pStyle w:val="CodeStyle"/>
        <w:keepLines/>
      </w:pPr>
    </w:p>
    <w:p w14:paraId="6A5AA768" w14:textId="77777777" w:rsidR="00CC1A0C" w:rsidRDefault="007E518B">
      <w:pPr>
        <w:pStyle w:val="CodeStyle"/>
        <w:keepLines/>
      </w:pPr>
      <w:r>
        <w:t xml:space="preserve">    UpdateHeight(y);</w:t>
      </w:r>
    </w:p>
    <w:p w14:paraId="32D53333" w14:textId="77777777" w:rsidR="00CC1A0C" w:rsidRDefault="007E518B">
      <w:pPr>
        <w:pStyle w:val="CodeStyle"/>
        <w:keepLines/>
      </w:pPr>
      <w:r>
        <w:t xml:space="preserve">    UpdateHeight(x);</w:t>
      </w:r>
    </w:p>
    <w:p w14:paraId="3819ED04" w14:textId="77777777" w:rsidR="00CC1A0C" w:rsidRDefault="00CC1A0C">
      <w:pPr>
        <w:pStyle w:val="CodeStyle"/>
        <w:keepLines/>
      </w:pPr>
    </w:p>
    <w:p w14:paraId="55A682DA" w14:textId="77777777" w:rsidR="00CC1A0C" w:rsidRDefault="007E518B">
      <w:pPr>
        <w:pStyle w:val="CodeStyle"/>
        <w:keepLines/>
      </w:pPr>
      <w:r>
        <w:t xml:space="preserve">    return x;</w:t>
      </w:r>
    </w:p>
    <w:p w14:paraId="6FF6BB36" w14:textId="77777777" w:rsidR="00CC1A0C" w:rsidRDefault="007E518B">
      <w:pPr>
        <w:pStyle w:val="CodeStyle"/>
        <w:keepLines/>
      </w:pPr>
      <w:r>
        <w:t>}</w:t>
      </w:r>
    </w:p>
    <w:p w14:paraId="6778F489" w14:textId="77777777" w:rsidR="00CC1A0C" w:rsidRDefault="00CC1A0C">
      <w:pPr>
        <w:pStyle w:val="CodeStyle"/>
        <w:keepLines/>
      </w:pPr>
    </w:p>
    <w:p w14:paraId="264A1798" w14:textId="77777777" w:rsidR="00CC1A0C" w:rsidRDefault="007E518B">
      <w:pPr>
        <w:pStyle w:val="CodeStyle"/>
        <w:keepLines/>
      </w:pPr>
      <w:r>
        <w:lastRenderedPageBreak/>
        <w:t xml:space="preserve">AVLNode* </w:t>
      </w:r>
      <w:r>
        <w:t>RotateLeft(AVLNode* x) {</w:t>
      </w:r>
    </w:p>
    <w:p w14:paraId="0377E44F" w14:textId="77777777" w:rsidR="00CC1A0C" w:rsidRDefault="007E518B">
      <w:pPr>
        <w:pStyle w:val="CodeStyle"/>
        <w:keepLines/>
      </w:pPr>
      <w:r>
        <w:t xml:space="preserve">    AVLNode* y = x-&gt;right;</w:t>
      </w:r>
    </w:p>
    <w:p w14:paraId="297E661E" w14:textId="77777777" w:rsidR="00CC1A0C" w:rsidRDefault="007E518B">
      <w:pPr>
        <w:pStyle w:val="CodeStyle"/>
        <w:keepLines/>
      </w:pPr>
      <w:r>
        <w:t xml:space="preserve">    AVLNode* T2 = y-&gt;left;</w:t>
      </w:r>
    </w:p>
    <w:p w14:paraId="7120684F" w14:textId="77777777" w:rsidR="00CC1A0C" w:rsidRDefault="00CC1A0C">
      <w:pPr>
        <w:pStyle w:val="CodeStyle"/>
        <w:keepLines/>
      </w:pPr>
    </w:p>
    <w:p w14:paraId="034E8F9F" w14:textId="77777777" w:rsidR="00CC1A0C" w:rsidRDefault="007E518B">
      <w:pPr>
        <w:pStyle w:val="CodeStyle"/>
        <w:keepLines/>
      </w:pPr>
      <w:r>
        <w:t xml:space="preserve">    y-&gt;left = x;</w:t>
      </w:r>
    </w:p>
    <w:p w14:paraId="77E8700B" w14:textId="77777777" w:rsidR="00CC1A0C" w:rsidRDefault="007E518B">
      <w:pPr>
        <w:pStyle w:val="CodeStyle"/>
        <w:keepLines/>
      </w:pPr>
      <w:r>
        <w:t xml:space="preserve">    x-&gt;right = T2;</w:t>
      </w:r>
    </w:p>
    <w:p w14:paraId="2B1F596D" w14:textId="77777777" w:rsidR="00CC1A0C" w:rsidRDefault="00CC1A0C">
      <w:pPr>
        <w:pStyle w:val="CodeStyle"/>
        <w:keepLines/>
      </w:pPr>
    </w:p>
    <w:p w14:paraId="6CB665B7" w14:textId="77777777" w:rsidR="00CC1A0C" w:rsidRDefault="007E518B">
      <w:pPr>
        <w:pStyle w:val="CodeStyle"/>
        <w:keepLines/>
      </w:pPr>
      <w:r>
        <w:t xml:space="preserve">    UpdateHeight(x);</w:t>
      </w:r>
    </w:p>
    <w:p w14:paraId="2C690362" w14:textId="77777777" w:rsidR="00CC1A0C" w:rsidRDefault="007E518B">
      <w:pPr>
        <w:pStyle w:val="CodeStyle"/>
        <w:keepLines/>
      </w:pPr>
      <w:r>
        <w:t xml:space="preserve">    UpdateHeight(y);</w:t>
      </w:r>
    </w:p>
    <w:p w14:paraId="53B3A1A3" w14:textId="77777777" w:rsidR="00CC1A0C" w:rsidRDefault="00CC1A0C">
      <w:pPr>
        <w:pStyle w:val="CodeStyle"/>
        <w:keepLines/>
      </w:pPr>
    </w:p>
    <w:p w14:paraId="2D4CDEA8" w14:textId="77777777" w:rsidR="00CC1A0C" w:rsidRDefault="007E518B">
      <w:pPr>
        <w:pStyle w:val="CodeStyle"/>
        <w:keepLines/>
      </w:pPr>
      <w:r>
        <w:t xml:space="preserve">    return y;</w:t>
      </w:r>
    </w:p>
    <w:p w14:paraId="790690D8" w14:textId="77777777" w:rsidR="00CC1A0C" w:rsidRDefault="007E518B">
      <w:pPr>
        <w:pStyle w:val="CodeStyle"/>
        <w:keepLines/>
      </w:pPr>
      <w:r>
        <w:t>}</w:t>
      </w:r>
    </w:p>
    <w:p w14:paraId="0BEFA90E" w14:textId="77777777" w:rsidR="00CC1A0C" w:rsidRDefault="00CC1A0C">
      <w:pPr>
        <w:pStyle w:val="CodeStyle"/>
        <w:keepLines/>
      </w:pPr>
    </w:p>
    <w:p w14:paraId="043537DC" w14:textId="77777777" w:rsidR="00CC1A0C" w:rsidRDefault="007E518B">
      <w:pPr>
        <w:pStyle w:val="CodeStyle"/>
        <w:keepLines/>
      </w:pPr>
      <w:r>
        <w:t>AVLNode* InsertAVL(AVLNode* node, int value) {</w:t>
      </w:r>
    </w:p>
    <w:p w14:paraId="08ACA820" w14:textId="77777777" w:rsidR="00CC1A0C" w:rsidRDefault="007E518B">
      <w:pPr>
        <w:pStyle w:val="CodeStyle"/>
        <w:keepLines/>
      </w:pPr>
      <w:r>
        <w:t xml:space="preserve">    if (node == nullptr) {</w:t>
      </w:r>
    </w:p>
    <w:p w14:paraId="62BA85C0" w14:textId="77777777" w:rsidR="00CC1A0C" w:rsidRDefault="007E518B">
      <w:pPr>
        <w:pStyle w:val="CodeStyle"/>
        <w:keepLines/>
      </w:pPr>
      <w:r>
        <w:t xml:space="preserve">     </w:t>
      </w:r>
      <w:r>
        <w:t xml:space="preserve">   return new AVLNode(value);</w:t>
      </w:r>
    </w:p>
    <w:p w14:paraId="28AA0472" w14:textId="77777777" w:rsidR="00CC1A0C" w:rsidRDefault="007E518B">
      <w:pPr>
        <w:pStyle w:val="CodeStyle"/>
        <w:keepLines/>
      </w:pPr>
      <w:r>
        <w:t xml:space="preserve">    }</w:t>
      </w:r>
    </w:p>
    <w:p w14:paraId="1D796042" w14:textId="77777777" w:rsidR="00CC1A0C" w:rsidRDefault="00CC1A0C">
      <w:pPr>
        <w:pStyle w:val="CodeStyle"/>
        <w:keepLines/>
      </w:pPr>
    </w:p>
    <w:p w14:paraId="546E8B75" w14:textId="77777777" w:rsidR="00CC1A0C" w:rsidRDefault="007E518B">
      <w:pPr>
        <w:pStyle w:val="CodeStyle"/>
        <w:keepLines/>
      </w:pPr>
      <w:r>
        <w:t xml:space="preserve">    if (value &lt; node-&gt;value) {</w:t>
      </w:r>
    </w:p>
    <w:p w14:paraId="2FE8EC49" w14:textId="77777777" w:rsidR="00CC1A0C" w:rsidRDefault="007E518B">
      <w:pPr>
        <w:pStyle w:val="CodeStyle"/>
        <w:keepLines/>
      </w:pPr>
      <w:r>
        <w:t xml:space="preserve">        node-&gt;left = InsertAVL(node-&gt;left, value);</w:t>
      </w:r>
    </w:p>
    <w:p w14:paraId="15BD6BC3" w14:textId="77777777" w:rsidR="00CC1A0C" w:rsidRDefault="007E518B">
      <w:pPr>
        <w:pStyle w:val="CodeStyle"/>
        <w:keepLines/>
      </w:pPr>
      <w:r>
        <w:t xml:space="preserve">    } else if (value &gt; node-&gt;value) {</w:t>
      </w:r>
    </w:p>
    <w:p w14:paraId="1EDBD702" w14:textId="77777777" w:rsidR="00CC1A0C" w:rsidRDefault="007E518B">
      <w:pPr>
        <w:pStyle w:val="CodeStyle"/>
        <w:keepLines/>
      </w:pPr>
      <w:r>
        <w:t xml:space="preserve">        node-&gt;right = InsertAVL(node-&gt;right, value);</w:t>
      </w:r>
    </w:p>
    <w:p w14:paraId="72D41FEC" w14:textId="77777777" w:rsidR="00CC1A0C" w:rsidRDefault="007E518B">
      <w:pPr>
        <w:pStyle w:val="CodeStyle"/>
        <w:keepLines/>
      </w:pPr>
      <w:r>
        <w:t xml:space="preserve">    } else {</w:t>
      </w:r>
    </w:p>
    <w:p w14:paraId="4ED9836A" w14:textId="77777777" w:rsidR="00CC1A0C" w:rsidRDefault="007E518B">
      <w:pPr>
        <w:pStyle w:val="CodeStyle"/>
        <w:keepLines/>
      </w:pPr>
      <w:r>
        <w:t xml:space="preserve">        node-&gt;count++;</w:t>
      </w:r>
    </w:p>
    <w:p w14:paraId="09935BE4" w14:textId="77777777" w:rsidR="00CC1A0C" w:rsidRDefault="007E518B">
      <w:pPr>
        <w:pStyle w:val="CodeStyle"/>
        <w:keepLines/>
      </w:pPr>
      <w:r>
        <w:t xml:space="preserve">        return node;</w:t>
      </w:r>
    </w:p>
    <w:p w14:paraId="75390042" w14:textId="77777777" w:rsidR="00CC1A0C" w:rsidRDefault="007E518B">
      <w:pPr>
        <w:pStyle w:val="CodeStyle"/>
        <w:keepLines/>
      </w:pPr>
      <w:r>
        <w:t xml:space="preserve">    }</w:t>
      </w:r>
    </w:p>
    <w:p w14:paraId="26CBDA4A" w14:textId="77777777" w:rsidR="00CC1A0C" w:rsidRDefault="00CC1A0C">
      <w:pPr>
        <w:pStyle w:val="CodeStyle"/>
        <w:keepLines/>
      </w:pPr>
    </w:p>
    <w:p w14:paraId="75821B87" w14:textId="77777777" w:rsidR="00CC1A0C" w:rsidRDefault="007E518B">
      <w:pPr>
        <w:pStyle w:val="CodeStyle"/>
        <w:keepLines/>
      </w:pPr>
      <w:r>
        <w:t xml:space="preserve">    UpdateHeight(node);</w:t>
      </w:r>
    </w:p>
    <w:p w14:paraId="1B66F14C" w14:textId="77777777" w:rsidR="00CC1A0C" w:rsidRDefault="007E518B">
      <w:pPr>
        <w:pStyle w:val="CodeStyle"/>
        <w:keepLines/>
      </w:pPr>
      <w:r>
        <w:t xml:space="preserve">    int balance = GetBalance(node);</w:t>
      </w:r>
    </w:p>
    <w:p w14:paraId="5743AFC6" w14:textId="77777777" w:rsidR="00CC1A0C" w:rsidRDefault="00CC1A0C">
      <w:pPr>
        <w:pStyle w:val="CodeStyle"/>
        <w:keepLines/>
      </w:pPr>
    </w:p>
    <w:p w14:paraId="5ABB1D7D" w14:textId="77777777" w:rsidR="00CC1A0C" w:rsidRDefault="007E518B">
      <w:pPr>
        <w:pStyle w:val="CodeStyle"/>
        <w:keepLines/>
      </w:pPr>
      <w:r>
        <w:t xml:space="preserve">    if (balance &gt; 1 &amp;&amp; value &lt; node-&gt;left-&gt;value) {</w:t>
      </w:r>
    </w:p>
    <w:p w14:paraId="57672717" w14:textId="77777777" w:rsidR="00CC1A0C" w:rsidRDefault="007E518B">
      <w:pPr>
        <w:pStyle w:val="CodeStyle"/>
        <w:keepLines/>
      </w:pPr>
      <w:r>
        <w:t xml:space="preserve">        return RotateRight</w:t>
      </w:r>
      <w:r>
        <w:t>(node);</w:t>
      </w:r>
    </w:p>
    <w:p w14:paraId="2B537FAA" w14:textId="77777777" w:rsidR="00CC1A0C" w:rsidRDefault="007E518B">
      <w:pPr>
        <w:pStyle w:val="CodeStyle"/>
        <w:keepLines/>
      </w:pPr>
      <w:r>
        <w:t xml:space="preserve">    }</w:t>
      </w:r>
    </w:p>
    <w:p w14:paraId="3D555C39" w14:textId="77777777" w:rsidR="00CC1A0C" w:rsidRDefault="00CC1A0C">
      <w:pPr>
        <w:pStyle w:val="CodeStyle"/>
        <w:keepLines/>
      </w:pPr>
    </w:p>
    <w:p w14:paraId="0EBFCAC8" w14:textId="77777777" w:rsidR="00CC1A0C" w:rsidRDefault="007E518B">
      <w:pPr>
        <w:pStyle w:val="CodeStyle"/>
        <w:keepLines/>
      </w:pPr>
      <w:r>
        <w:t xml:space="preserve">    if (balance &lt; -1 &amp;&amp; value &gt; node-&gt;right-&gt;value) {</w:t>
      </w:r>
    </w:p>
    <w:p w14:paraId="6ED3067D" w14:textId="77777777" w:rsidR="00CC1A0C" w:rsidRDefault="007E518B">
      <w:pPr>
        <w:pStyle w:val="CodeStyle"/>
        <w:keepLines/>
      </w:pPr>
      <w:r>
        <w:t xml:space="preserve">        return RotateLeft(node);</w:t>
      </w:r>
    </w:p>
    <w:p w14:paraId="30ACCD37" w14:textId="77777777" w:rsidR="00CC1A0C" w:rsidRDefault="007E518B">
      <w:pPr>
        <w:pStyle w:val="CodeStyle"/>
        <w:keepLines/>
      </w:pPr>
      <w:r>
        <w:t xml:space="preserve">    }</w:t>
      </w:r>
    </w:p>
    <w:p w14:paraId="70498EB8" w14:textId="77777777" w:rsidR="00CC1A0C" w:rsidRDefault="00CC1A0C">
      <w:pPr>
        <w:pStyle w:val="CodeStyle"/>
        <w:keepLines/>
      </w:pPr>
    </w:p>
    <w:p w14:paraId="50F51D95" w14:textId="77777777" w:rsidR="00CC1A0C" w:rsidRDefault="007E518B">
      <w:pPr>
        <w:pStyle w:val="CodeStyle"/>
        <w:keepLines/>
      </w:pPr>
      <w:r>
        <w:t xml:space="preserve">    if (balance &gt; 1 &amp;&amp; value &gt; node-&gt;left-&gt;value) {</w:t>
      </w:r>
    </w:p>
    <w:p w14:paraId="667CB6F7" w14:textId="77777777" w:rsidR="00CC1A0C" w:rsidRDefault="007E518B">
      <w:pPr>
        <w:pStyle w:val="CodeStyle"/>
        <w:keepLines/>
      </w:pPr>
      <w:r>
        <w:t xml:space="preserve">        node-&gt;left = RotateLeft(node-&gt;left);</w:t>
      </w:r>
    </w:p>
    <w:p w14:paraId="598419C4" w14:textId="77777777" w:rsidR="00CC1A0C" w:rsidRDefault="007E518B">
      <w:pPr>
        <w:pStyle w:val="CodeStyle"/>
        <w:keepLines/>
      </w:pPr>
      <w:r>
        <w:t xml:space="preserve">        return RotateRight(node);</w:t>
      </w:r>
    </w:p>
    <w:p w14:paraId="3BDD4D98" w14:textId="77777777" w:rsidR="00CC1A0C" w:rsidRDefault="007E518B">
      <w:pPr>
        <w:pStyle w:val="CodeStyle"/>
        <w:keepLines/>
      </w:pPr>
      <w:r>
        <w:t xml:space="preserve">    }</w:t>
      </w:r>
    </w:p>
    <w:p w14:paraId="33F68E72" w14:textId="77777777" w:rsidR="00CC1A0C" w:rsidRDefault="00CC1A0C">
      <w:pPr>
        <w:pStyle w:val="CodeStyle"/>
        <w:keepLines/>
      </w:pPr>
    </w:p>
    <w:p w14:paraId="14C3772B" w14:textId="77777777" w:rsidR="00CC1A0C" w:rsidRDefault="007E518B">
      <w:pPr>
        <w:pStyle w:val="CodeStyle"/>
        <w:keepLines/>
      </w:pPr>
      <w:r>
        <w:t xml:space="preserve">    if (b</w:t>
      </w:r>
      <w:r>
        <w:t>alance &lt; -1 &amp;&amp; value &lt; node-&gt;right-&gt;value) {</w:t>
      </w:r>
    </w:p>
    <w:p w14:paraId="29BF789A" w14:textId="77777777" w:rsidR="00CC1A0C" w:rsidRDefault="007E518B">
      <w:pPr>
        <w:pStyle w:val="CodeStyle"/>
        <w:keepLines/>
      </w:pPr>
      <w:r>
        <w:t xml:space="preserve">        node-&gt;right = RotateRight(node-&gt;right);</w:t>
      </w:r>
    </w:p>
    <w:p w14:paraId="31826677" w14:textId="77777777" w:rsidR="00CC1A0C" w:rsidRDefault="007E518B">
      <w:pPr>
        <w:pStyle w:val="CodeStyle"/>
        <w:keepLines/>
      </w:pPr>
      <w:r>
        <w:t xml:space="preserve">        return RotateLeft(node);</w:t>
      </w:r>
    </w:p>
    <w:p w14:paraId="72A1B7BF" w14:textId="77777777" w:rsidR="00CC1A0C" w:rsidRDefault="007E518B">
      <w:pPr>
        <w:pStyle w:val="CodeStyle"/>
        <w:keepLines/>
      </w:pPr>
      <w:r>
        <w:t xml:space="preserve">    }</w:t>
      </w:r>
    </w:p>
    <w:p w14:paraId="41131665" w14:textId="77777777" w:rsidR="00CC1A0C" w:rsidRDefault="00CC1A0C">
      <w:pPr>
        <w:pStyle w:val="CodeStyle"/>
        <w:keepLines/>
      </w:pPr>
    </w:p>
    <w:p w14:paraId="144EEBD9" w14:textId="77777777" w:rsidR="00CC1A0C" w:rsidRDefault="007E518B">
      <w:pPr>
        <w:pStyle w:val="CodeStyle"/>
        <w:keepLines/>
      </w:pPr>
      <w:r>
        <w:t xml:space="preserve">    return node;</w:t>
      </w:r>
    </w:p>
    <w:p w14:paraId="32BA9E6D" w14:textId="77777777" w:rsidR="00CC1A0C" w:rsidRDefault="007E518B">
      <w:pPr>
        <w:pStyle w:val="CodeStyle"/>
        <w:keepLines/>
      </w:pPr>
      <w:r>
        <w:t>}</w:t>
      </w:r>
    </w:p>
    <w:p w14:paraId="3C5C9716" w14:textId="77777777" w:rsidR="00CC1A0C" w:rsidRDefault="00CC1A0C">
      <w:pPr>
        <w:pStyle w:val="CodeStyle"/>
        <w:keepLines/>
      </w:pPr>
    </w:p>
    <w:p w14:paraId="471CF884" w14:textId="77777777" w:rsidR="00CC1A0C" w:rsidRDefault="007E518B">
      <w:pPr>
        <w:pStyle w:val="CodeStyle"/>
        <w:keepLines/>
      </w:pPr>
      <w:r>
        <w:t>bool SearchAVL(AVLNode* root, int value, int&amp; comparisons) {</w:t>
      </w:r>
    </w:p>
    <w:p w14:paraId="3D76AB68" w14:textId="77777777" w:rsidR="00CC1A0C" w:rsidRDefault="007E518B">
      <w:pPr>
        <w:pStyle w:val="CodeStyle"/>
        <w:keepLines/>
      </w:pPr>
      <w:r>
        <w:t xml:space="preserve">    AVLNode* current = root;</w:t>
      </w:r>
    </w:p>
    <w:p w14:paraId="0C9A8B41" w14:textId="77777777" w:rsidR="00CC1A0C" w:rsidRDefault="00CC1A0C">
      <w:pPr>
        <w:pStyle w:val="CodeStyle"/>
        <w:keepLines/>
      </w:pPr>
    </w:p>
    <w:p w14:paraId="1FDCE141" w14:textId="77777777" w:rsidR="00CC1A0C" w:rsidRDefault="007E518B">
      <w:pPr>
        <w:pStyle w:val="CodeStyle"/>
        <w:keepLines/>
      </w:pPr>
      <w:r>
        <w:t xml:space="preserve">    while (current != nullptr) {</w:t>
      </w:r>
    </w:p>
    <w:p w14:paraId="77BA4DA1" w14:textId="77777777" w:rsidR="00CC1A0C" w:rsidRDefault="007E518B">
      <w:pPr>
        <w:pStyle w:val="CodeStyle"/>
        <w:keepLines/>
      </w:pPr>
      <w:r>
        <w:t xml:space="preserve">        comparisons++;</w:t>
      </w:r>
    </w:p>
    <w:p w14:paraId="41412395" w14:textId="77777777" w:rsidR="00CC1A0C" w:rsidRDefault="00CC1A0C">
      <w:pPr>
        <w:pStyle w:val="CodeStyle"/>
        <w:keepLines/>
      </w:pPr>
    </w:p>
    <w:p w14:paraId="7AFEDBF9" w14:textId="77777777" w:rsidR="00CC1A0C" w:rsidRDefault="007E518B">
      <w:pPr>
        <w:pStyle w:val="CodeStyle"/>
        <w:keepLines/>
      </w:pPr>
      <w:r>
        <w:t xml:space="preserve">        if (value == current-&gt;value) {</w:t>
      </w:r>
    </w:p>
    <w:p w14:paraId="1E49DF49" w14:textId="77777777" w:rsidR="00CC1A0C" w:rsidRDefault="007E518B">
      <w:pPr>
        <w:pStyle w:val="CodeStyle"/>
        <w:keepLines/>
      </w:pPr>
      <w:r>
        <w:t xml:space="preserve">            return true;</w:t>
      </w:r>
    </w:p>
    <w:p w14:paraId="1307C8DE" w14:textId="77777777" w:rsidR="00CC1A0C" w:rsidRDefault="007E518B">
      <w:pPr>
        <w:pStyle w:val="CodeStyle"/>
        <w:keepLines/>
      </w:pPr>
      <w:r>
        <w:t xml:space="preserve">        } else if (value &lt; current-&gt;value) {</w:t>
      </w:r>
    </w:p>
    <w:p w14:paraId="2CB19BDB" w14:textId="77777777" w:rsidR="00CC1A0C" w:rsidRDefault="007E518B">
      <w:pPr>
        <w:pStyle w:val="CodeStyle"/>
        <w:keepLines/>
      </w:pPr>
      <w:r>
        <w:t xml:space="preserve">            current = current-&gt;left;</w:t>
      </w:r>
    </w:p>
    <w:p w14:paraId="34B4E4AB" w14:textId="77777777" w:rsidR="00CC1A0C" w:rsidRDefault="007E518B">
      <w:pPr>
        <w:pStyle w:val="CodeStyle"/>
        <w:keepLines/>
      </w:pPr>
      <w:r>
        <w:t xml:space="preserve">        } else {</w:t>
      </w:r>
    </w:p>
    <w:p w14:paraId="1AB5523C" w14:textId="77777777" w:rsidR="00CC1A0C" w:rsidRDefault="007E518B">
      <w:pPr>
        <w:pStyle w:val="CodeStyle"/>
        <w:keepLines/>
      </w:pPr>
      <w:r>
        <w:t xml:space="preserve">      </w:t>
      </w:r>
      <w:r>
        <w:t xml:space="preserve">      current = current-&gt;right;</w:t>
      </w:r>
    </w:p>
    <w:p w14:paraId="392080AB" w14:textId="77777777" w:rsidR="00CC1A0C" w:rsidRDefault="007E518B">
      <w:pPr>
        <w:pStyle w:val="CodeStyle"/>
        <w:keepLines/>
      </w:pPr>
      <w:r>
        <w:t xml:space="preserve">        }</w:t>
      </w:r>
    </w:p>
    <w:p w14:paraId="2EF4F4CB" w14:textId="77777777" w:rsidR="00CC1A0C" w:rsidRDefault="007E518B">
      <w:pPr>
        <w:pStyle w:val="CodeStyle"/>
        <w:keepLines/>
      </w:pPr>
      <w:r>
        <w:t xml:space="preserve">    }</w:t>
      </w:r>
    </w:p>
    <w:p w14:paraId="065FCCF7" w14:textId="77777777" w:rsidR="00CC1A0C" w:rsidRDefault="00CC1A0C">
      <w:pPr>
        <w:pStyle w:val="CodeStyle"/>
        <w:keepLines/>
      </w:pPr>
    </w:p>
    <w:p w14:paraId="2446E292" w14:textId="77777777" w:rsidR="00CC1A0C" w:rsidRDefault="007E518B">
      <w:pPr>
        <w:pStyle w:val="CodeStyle"/>
        <w:keepLines/>
      </w:pPr>
      <w:r>
        <w:t xml:space="preserve">    return false;</w:t>
      </w:r>
    </w:p>
    <w:p w14:paraId="4E6EAF6A" w14:textId="77777777" w:rsidR="00CC1A0C" w:rsidRDefault="007E518B">
      <w:pPr>
        <w:pStyle w:val="CodeStyle"/>
        <w:keepLines/>
      </w:pPr>
      <w:r>
        <w:t>}</w:t>
      </w:r>
    </w:p>
    <w:p w14:paraId="074C4E14" w14:textId="77777777" w:rsidR="00CC1A0C" w:rsidRDefault="00CC1A0C">
      <w:pPr>
        <w:pStyle w:val="CodeStyle"/>
        <w:keepLines/>
      </w:pPr>
    </w:p>
    <w:p w14:paraId="155BFD35" w14:textId="77777777" w:rsidR="00CC1A0C" w:rsidRDefault="007E518B">
      <w:pPr>
        <w:pStyle w:val="CodeStyle"/>
        <w:keepLines/>
      </w:pPr>
      <w:r>
        <w:t>void PrintInOrder(AVLNode* root) {</w:t>
      </w:r>
    </w:p>
    <w:p w14:paraId="050D869E" w14:textId="77777777" w:rsidR="00CC1A0C" w:rsidRDefault="007E518B">
      <w:pPr>
        <w:pStyle w:val="CodeStyle"/>
        <w:keepLines/>
      </w:pPr>
      <w:r>
        <w:t xml:space="preserve">    if (root == nullptr) return;</w:t>
      </w:r>
    </w:p>
    <w:p w14:paraId="72F1FCE3" w14:textId="77777777" w:rsidR="00CC1A0C" w:rsidRDefault="00CC1A0C">
      <w:pPr>
        <w:pStyle w:val="CodeStyle"/>
        <w:keepLines/>
      </w:pPr>
    </w:p>
    <w:p w14:paraId="487F9816" w14:textId="77777777" w:rsidR="00CC1A0C" w:rsidRDefault="007E518B">
      <w:pPr>
        <w:pStyle w:val="CodeStyle"/>
        <w:keepLines/>
      </w:pPr>
      <w:r>
        <w:t xml:space="preserve">    PrintInOrder(root-&gt;left);</w:t>
      </w:r>
    </w:p>
    <w:p w14:paraId="61FA5523" w14:textId="77777777" w:rsidR="00CC1A0C" w:rsidRDefault="007E518B">
      <w:pPr>
        <w:pStyle w:val="CodeStyle"/>
        <w:keepLines/>
      </w:pPr>
      <w:r>
        <w:t xml:space="preserve">    for (int i = 0; i &lt; root-&gt;count; ++i) {</w:t>
      </w:r>
    </w:p>
    <w:p w14:paraId="5BA1150D" w14:textId="77777777" w:rsidR="00CC1A0C" w:rsidRDefault="007E518B">
      <w:pPr>
        <w:pStyle w:val="CodeStyle"/>
        <w:keepLines/>
      </w:pPr>
      <w:r>
        <w:t xml:space="preserve">        cout &lt;&lt; root-&gt;value &lt;&lt; "\t";</w:t>
      </w:r>
    </w:p>
    <w:p w14:paraId="4DB17ECB" w14:textId="77777777" w:rsidR="00CC1A0C" w:rsidRDefault="007E518B">
      <w:pPr>
        <w:pStyle w:val="CodeStyle"/>
        <w:keepLines/>
      </w:pPr>
      <w:r>
        <w:lastRenderedPageBreak/>
        <w:t xml:space="preserve">    }</w:t>
      </w:r>
    </w:p>
    <w:p w14:paraId="2D5A213E" w14:textId="77777777" w:rsidR="00CC1A0C" w:rsidRDefault="007E518B">
      <w:pPr>
        <w:pStyle w:val="CodeStyle"/>
        <w:keepLines/>
      </w:pPr>
      <w:r>
        <w:t xml:space="preserve">    PrintInOrder(root-&gt;right);</w:t>
      </w:r>
    </w:p>
    <w:p w14:paraId="75BA05C9" w14:textId="77777777" w:rsidR="00CC1A0C" w:rsidRDefault="007E518B">
      <w:pPr>
        <w:pStyle w:val="CodeStyle"/>
        <w:keepLines/>
      </w:pPr>
      <w:r>
        <w:t>}</w:t>
      </w:r>
    </w:p>
    <w:p w14:paraId="7C7CEE0C" w14:textId="77777777" w:rsidR="00CC1A0C" w:rsidRDefault="00CC1A0C">
      <w:pPr>
        <w:pStyle w:val="CodeStyle"/>
        <w:keepLines/>
      </w:pPr>
    </w:p>
    <w:p w14:paraId="5FC53047" w14:textId="77777777" w:rsidR="00CC1A0C" w:rsidRDefault="007E518B">
      <w:pPr>
        <w:pStyle w:val="CodeStyle"/>
        <w:keepLines/>
      </w:pPr>
      <w:r>
        <w:t>void PrintPreOrder(AVLNode* root) {</w:t>
      </w:r>
    </w:p>
    <w:p w14:paraId="2AD9FF9E" w14:textId="77777777" w:rsidR="00CC1A0C" w:rsidRDefault="007E518B">
      <w:pPr>
        <w:pStyle w:val="CodeStyle"/>
        <w:keepLines/>
      </w:pPr>
      <w:r>
        <w:t xml:space="preserve">    if (root == nullptr) return;</w:t>
      </w:r>
    </w:p>
    <w:p w14:paraId="0830127D" w14:textId="77777777" w:rsidR="00CC1A0C" w:rsidRDefault="00CC1A0C">
      <w:pPr>
        <w:pStyle w:val="CodeStyle"/>
        <w:keepLines/>
      </w:pPr>
    </w:p>
    <w:p w14:paraId="374200D4" w14:textId="77777777" w:rsidR="00CC1A0C" w:rsidRDefault="007E518B">
      <w:pPr>
        <w:pStyle w:val="CodeStyle"/>
        <w:keepLines/>
      </w:pPr>
      <w:r>
        <w:t xml:space="preserve">    for (int i = 0; i &lt; root-&gt;count; ++i) {</w:t>
      </w:r>
    </w:p>
    <w:p w14:paraId="7A26A06D" w14:textId="77777777" w:rsidR="00CC1A0C" w:rsidRDefault="007E518B">
      <w:pPr>
        <w:pStyle w:val="CodeStyle"/>
        <w:keepLines/>
      </w:pPr>
      <w:r>
        <w:t xml:space="preserve">        cout &lt;&lt; root-&gt;value &lt;&lt; "\t";</w:t>
      </w:r>
    </w:p>
    <w:p w14:paraId="36E56684" w14:textId="77777777" w:rsidR="00CC1A0C" w:rsidRDefault="007E518B">
      <w:pPr>
        <w:pStyle w:val="CodeStyle"/>
        <w:keepLines/>
      </w:pPr>
      <w:r>
        <w:t xml:space="preserve">    }</w:t>
      </w:r>
    </w:p>
    <w:p w14:paraId="199AA59B" w14:textId="77777777" w:rsidR="00CC1A0C" w:rsidRDefault="007E518B">
      <w:pPr>
        <w:pStyle w:val="CodeStyle"/>
        <w:keepLines/>
      </w:pPr>
      <w:r>
        <w:t xml:space="preserve">    PrintPreOrder(root-&gt;left);</w:t>
      </w:r>
    </w:p>
    <w:p w14:paraId="5CCFE201" w14:textId="77777777" w:rsidR="00CC1A0C" w:rsidRDefault="007E518B">
      <w:pPr>
        <w:pStyle w:val="CodeStyle"/>
        <w:keepLines/>
      </w:pPr>
      <w:r>
        <w:t xml:space="preserve">    PrintPreOrder(root-&gt;right);</w:t>
      </w:r>
    </w:p>
    <w:p w14:paraId="2E1E3122" w14:textId="77777777" w:rsidR="00CC1A0C" w:rsidRDefault="007E518B">
      <w:pPr>
        <w:pStyle w:val="CodeStyle"/>
        <w:keepLines/>
      </w:pPr>
      <w:r>
        <w:t>}</w:t>
      </w:r>
    </w:p>
    <w:p w14:paraId="574FA6FD" w14:textId="77777777" w:rsidR="00CC1A0C" w:rsidRDefault="00CC1A0C">
      <w:pPr>
        <w:pStyle w:val="CodeStyle"/>
        <w:keepLines/>
      </w:pPr>
    </w:p>
    <w:p w14:paraId="25C6163F" w14:textId="77777777" w:rsidR="00CC1A0C" w:rsidRDefault="007E518B">
      <w:pPr>
        <w:pStyle w:val="CodeStyle"/>
        <w:keepLines/>
      </w:pPr>
      <w:r>
        <w:t>void PrintPostOrder(AVLNode* root) {</w:t>
      </w:r>
    </w:p>
    <w:p w14:paraId="3B503CAA" w14:textId="77777777" w:rsidR="00CC1A0C" w:rsidRDefault="007E518B">
      <w:pPr>
        <w:pStyle w:val="CodeStyle"/>
        <w:keepLines/>
      </w:pPr>
      <w:r>
        <w:t xml:space="preserve">    if (root == nullptr) return;</w:t>
      </w:r>
    </w:p>
    <w:p w14:paraId="10340E11" w14:textId="77777777" w:rsidR="00CC1A0C" w:rsidRDefault="00CC1A0C">
      <w:pPr>
        <w:pStyle w:val="CodeStyle"/>
        <w:keepLines/>
      </w:pPr>
    </w:p>
    <w:p w14:paraId="380C6084" w14:textId="77777777" w:rsidR="00CC1A0C" w:rsidRDefault="007E518B">
      <w:pPr>
        <w:pStyle w:val="CodeStyle"/>
        <w:keepLines/>
      </w:pPr>
      <w:r>
        <w:t xml:space="preserve">    PrintPostOrder(root-&gt;left);</w:t>
      </w:r>
    </w:p>
    <w:p w14:paraId="4DDF8696" w14:textId="77777777" w:rsidR="00CC1A0C" w:rsidRDefault="007E518B">
      <w:pPr>
        <w:pStyle w:val="CodeStyle"/>
        <w:keepLines/>
      </w:pPr>
      <w:r>
        <w:t xml:space="preserve">    PrintPostOrder(root-&gt;right);</w:t>
      </w:r>
    </w:p>
    <w:p w14:paraId="133B1225" w14:textId="77777777" w:rsidR="00CC1A0C" w:rsidRDefault="007E518B">
      <w:pPr>
        <w:pStyle w:val="CodeStyle"/>
        <w:keepLines/>
      </w:pPr>
      <w:r>
        <w:t xml:space="preserve">    for (in</w:t>
      </w:r>
      <w:r>
        <w:t>t i = 0; i &lt; root-&gt;count; ++i) {</w:t>
      </w:r>
    </w:p>
    <w:p w14:paraId="5C33CD43" w14:textId="77777777" w:rsidR="00CC1A0C" w:rsidRDefault="007E518B">
      <w:pPr>
        <w:pStyle w:val="CodeStyle"/>
        <w:keepLines/>
      </w:pPr>
      <w:r>
        <w:t xml:space="preserve">        cout &lt;&lt; root-&gt;value &lt;&lt; "\t";</w:t>
      </w:r>
    </w:p>
    <w:p w14:paraId="4A56698B" w14:textId="77777777" w:rsidR="00CC1A0C" w:rsidRDefault="007E518B">
      <w:pPr>
        <w:pStyle w:val="CodeStyle"/>
        <w:keepLines/>
      </w:pPr>
      <w:r>
        <w:t xml:space="preserve">    }</w:t>
      </w:r>
    </w:p>
    <w:p w14:paraId="701BCA0B" w14:textId="77777777" w:rsidR="00CC1A0C" w:rsidRDefault="007E518B">
      <w:pPr>
        <w:pStyle w:val="CodeStyle"/>
        <w:keepLines/>
      </w:pPr>
      <w:r>
        <w:t>}</w:t>
      </w:r>
    </w:p>
    <w:p w14:paraId="7522EBF3" w14:textId="77777777" w:rsidR="00CC1A0C" w:rsidRDefault="00CC1A0C">
      <w:pPr>
        <w:pStyle w:val="CodeStyle"/>
        <w:keepLines/>
      </w:pPr>
    </w:p>
    <w:p w14:paraId="57C2AF1B" w14:textId="77777777" w:rsidR="00CC1A0C" w:rsidRDefault="007E518B">
      <w:pPr>
        <w:pStyle w:val="CodeStyle"/>
        <w:keepLines/>
      </w:pPr>
      <w:r>
        <w:t>void DeleteTree(AVLNode* root) {</w:t>
      </w:r>
    </w:p>
    <w:p w14:paraId="62C472F4" w14:textId="77777777" w:rsidR="00CC1A0C" w:rsidRDefault="007E518B">
      <w:pPr>
        <w:pStyle w:val="CodeStyle"/>
        <w:keepLines/>
      </w:pPr>
      <w:r>
        <w:t xml:space="preserve">    if (root == nullptr) return;</w:t>
      </w:r>
    </w:p>
    <w:p w14:paraId="257AD3CF" w14:textId="77777777" w:rsidR="00CC1A0C" w:rsidRDefault="00CC1A0C">
      <w:pPr>
        <w:pStyle w:val="CodeStyle"/>
        <w:keepLines/>
      </w:pPr>
    </w:p>
    <w:p w14:paraId="741C6584" w14:textId="77777777" w:rsidR="00CC1A0C" w:rsidRDefault="007E518B">
      <w:pPr>
        <w:pStyle w:val="CodeStyle"/>
        <w:keepLines/>
      </w:pPr>
      <w:r>
        <w:t xml:space="preserve">    DeleteTree(root-&gt;left);</w:t>
      </w:r>
    </w:p>
    <w:p w14:paraId="006F7770" w14:textId="77777777" w:rsidR="00CC1A0C" w:rsidRDefault="007E518B">
      <w:pPr>
        <w:pStyle w:val="CodeStyle"/>
        <w:keepLines/>
      </w:pPr>
      <w:r>
        <w:t xml:space="preserve">    DeleteTree(root-&gt;right);</w:t>
      </w:r>
    </w:p>
    <w:p w14:paraId="4F45A82D" w14:textId="77777777" w:rsidR="00CC1A0C" w:rsidRDefault="007E518B">
      <w:pPr>
        <w:pStyle w:val="CodeStyle"/>
        <w:keepLines/>
      </w:pPr>
      <w:r>
        <w:t xml:space="preserve">    delete root;</w:t>
      </w:r>
    </w:p>
    <w:p w14:paraId="3E51B1CC" w14:textId="77777777" w:rsidR="00CC1A0C" w:rsidRDefault="007E518B">
      <w:pPr>
        <w:pStyle w:val="CodeStyle"/>
        <w:keepLines/>
      </w:pPr>
      <w:r>
        <w:t>}</w:t>
      </w:r>
    </w:p>
    <w:sectPr w:rsidR="00CC1A0C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E642B" w14:textId="77777777" w:rsidR="007E518B" w:rsidRDefault="007E518B">
      <w:pPr>
        <w:spacing w:after="0" w:line="240" w:lineRule="auto"/>
      </w:pPr>
      <w:r>
        <w:separator/>
      </w:r>
    </w:p>
  </w:endnote>
  <w:endnote w:type="continuationSeparator" w:id="0">
    <w:p w14:paraId="0A9A9FAE" w14:textId="77777777" w:rsidR="007E518B" w:rsidRDefault="007E5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680CB" w14:textId="77777777" w:rsidR="00CC1A0C" w:rsidRDefault="007E518B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34392" w14:textId="77777777" w:rsidR="007E518B" w:rsidRDefault="007E518B">
      <w:pPr>
        <w:spacing w:after="0" w:line="240" w:lineRule="auto"/>
      </w:pPr>
      <w:r>
        <w:separator/>
      </w:r>
    </w:p>
  </w:footnote>
  <w:footnote w:type="continuationSeparator" w:id="0">
    <w:p w14:paraId="49509945" w14:textId="77777777" w:rsidR="007E518B" w:rsidRDefault="007E5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39"/>
    <w:rsid w:val="0029639D"/>
    <w:rsid w:val="00326F90"/>
    <w:rsid w:val="007E518B"/>
    <w:rsid w:val="00AA1D8D"/>
    <w:rsid w:val="00B47730"/>
    <w:rsid w:val="00CB0664"/>
    <w:rsid w:val="00CC1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0FDD0"/>
  <w14:defaultImageDpi w14:val="300"/>
  <w15:docId w15:val="{1B16EA94-DF16-439D-8F00-3F8EBCF5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Title">
    <w:name w:val="CenterTitle"/>
    <w:basedOn w:val="Normal"/>
    <w:pPr>
      <w:spacing w:after="0" w:line="240" w:lineRule="auto"/>
      <w:jc w:val="center"/>
    </w:pPr>
    <w:rPr>
      <w:b/>
    </w:rPr>
  </w:style>
  <w:style w:type="paragraph" w:customStyle="1" w:styleId="CenterSubtitle">
    <w:name w:val="CenterSubtitle"/>
    <w:basedOn w:val="Normal"/>
    <w:pPr>
      <w:spacing w:after="0" w:line="240" w:lineRule="auto"/>
      <w:jc w:val="center"/>
    </w:pPr>
  </w:style>
  <w:style w:type="paragraph" w:customStyle="1" w:styleId="SectionHeading">
    <w:name w:val="SectionHeading"/>
    <w:basedOn w:val="Normal"/>
    <w:pPr>
      <w:spacing w:after="240" w:line="240" w:lineRule="auto"/>
      <w:jc w:val="center"/>
    </w:pPr>
    <w:rPr>
      <w:b/>
      <w:sz w:val="28"/>
    </w:rPr>
  </w:style>
  <w:style w:type="paragraph" w:customStyle="1" w:styleId="BodyTextCustom">
    <w:name w:val="BodyTextCustom"/>
    <w:basedOn w:val="Normal"/>
    <w:pPr>
      <w:spacing w:after="0" w:line="360" w:lineRule="auto"/>
      <w:ind w:firstLine="709"/>
    </w:pPr>
  </w:style>
  <w:style w:type="paragraph" w:customStyle="1" w:styleId="BodyNoIndent">
    <w:name w:val="BodyNoIndent"/>
    <w:basedOn w:val="Normal"/>
    <w:pPr>
      <w:spacing w:after="0" w:line="360" w:lineRule="auto"/>
    </w:pPr>
  </w:style>
  <w:style w:type="paragraph" w:customStyle="1" w:styleId="CaptionCustom">
    <w:name w:val="CaptionCustom"/>
    <w:basedOn w:val="Normal"/>
    <w:pPr>
      <w:spacing w:after="120" w:line="240" w:lineRule="auto"/>
      <w:jc w:val="center"/>
    </w:pPr>
  </w:style>
  <w:style w:type="paragraph" w:customStyle="1" w:styleId="TOCHeading0">
    <w:name w:val="TOCHeading"/>
    <w:basedOn w:val="SectionHeading"/>
  </w:style>
  <w:style w:type="paragraph" w:customStyle="1" w:styleId="TOCEntry">
    <w:name w:val="TOCEntry"/>
    <w:basedOn w:val="Normal"/>
    <w:pPr>
      <w:spacing w:after="0" w:line="240" w:lineRule="auto"/>
    </w:pPr>
  </w:style>
  <w:style w:type="paragraph" w:customStyle="1" w:styleId="CodeStyle">
    <w:name w:val="CodeStyle"/>
    <w:basedOn w:val="Normal"/>
    <w:pPr>
      <w:spacing w:after="0" w:line="240" w:lineRule="auto"/>
    </w:pPr>
    <w:rPr>
      <w:rFonts w:ascii="Courier New" w:eastAsia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2927</Words>
  <Characters>16686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Hemmat</cp:lastModifiedBy>
  <cp:revision>2</cp:revision>
  <dcterms:created xsi:type="dcterms:W3CDTF">2013-12-23T23:15:00Z</dcterms:created>
  <dcterms:modified xsi:type="dcterms:W3CDTF">2026-04-26T15:09:00Z</dcterms:modified>
  <cp:category/>
</cp:coreProperties>
</file>